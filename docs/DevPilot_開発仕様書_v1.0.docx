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60"/>
        <w:jc w:val="left"/>
      </w:pPr>
      <w:r>
        <w:rPr>
          <w:rFonts w:ascii="Yu Gothic" w:hAnsi="Yu Gothic" w:eastAsia="Yu Gothic"/>
          <w:b/>
          <w:color w:val="0B2545"/>
          <w:sz w:val="60"/>
        </w:rPr>
        <w:t>DevPilot 開発仕様書</w:t>
      </w:r>
    </w:p>
    <w:p>
      <w:pPr>
        <w:pStyle w:val="Subtitle"/>
      </w:pPr>
      <w:r>
        <w:rPr>
          <w:rFonts w:ascii="Yu Gothic" w:hAnsi="Yu Gothic" w:eastAsia="Yu Gothic"/>
          <w:b w:val="0"/>
          <w:color w:val="586174"/>
          <w:sz w:val="28"/>
        </w:rPr>
        <w:t>DevLink × TestPilot 統合構想 / Flutter × Android × Windows</w:t>
      </w:r>
    </w:p>
    <w:p>
      <w:pPr>
        <w:spacing w:before="240"/>
      </w:pPr>
      <w:r>
        <w:rPr>
          <w:rFonts w:ascii="Yu Gothic" w:hAnsi="Yu Gothic" w:eastAsia="Yu Gothic"/>
          <w:b/>
          <w:color w:val="2E74B5"/>
          <w:sz w:val="34"/>
        </w:rPr>
        <w:t>Touch. Tell. Test.</w:t>
      </w:r>
    </w:p>
    <w:p>
      <w:r>
        <w:rPr>
          <w:rFonts w:ascii="Yu Gothic" w:hAnsi="Yu Gothic" w:eastAsia="Yu Gothic"/>
          <w:color w:val="202630"/>
          <w:sz w:val="23"/>
        </w:rPr>
        <w:t>実機スマホを触りながら、AIに「ここを直して」と伝え、その操作をテストへ育てる開発支援ツール。</w:t>
      </w:r>
    </w:p>
    <w:p>
      <w:pPr>
        <w:spacing w:before="1800"/>
      </w:pP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756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8"/>
              </w:rPr>
              <w:t>文書</w:t>
            </w:r>
          </w:p>
        </w:tc>
        <w:tc>
          <w:tcPr>
            <w:tcW w:type="dxa" w:w="75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8"/>
              </w:rPr>
              <w:t>内容</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対象</w:t>
            </w:r>
          </w:p>
        </w:tc>
        <w:tc>
          <w:tcPr>
            <w:tcW w:type="dxa" w:w="7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DevPilot Mobile（Flutter）＋ DevPilot Agent/Desktop（TypeScript/Node.js、Tauri＋React）</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基準版</w:t>
            </w:r>
          </w:p>
        </w:tc>
        <w:tc>
          <w:tcPr>
            <w:tcW w:type="dxa" w:w="7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製品ロードマップ v0.1 - v1.0 / 本仕様書 v1.0</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作成日</w:t>
            </w:r>
          </w:p>
        </w:tc>
        <w:tc>
          <w:tcPr>
            <w:tcW w:type="dxa" w:w="7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2026-08-25</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主対象読者</w:t>
            </w:r>
          </w:p>
        </w:tc>
        <w:tc>
          <w:tcPr>
            <w:tcW w:type="dxa" w:w="7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初めて開発仕様書を読む人、実装担当者、Codex</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ステータス</w:t>
            </w:r>
          </w:p>
        </w:tc>
        <w:tc>
          <w:tcPr>
            <w:tcW w:type="dxa" w:w="7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8"/>
              </w:rPr>
              <w:t>実装開始可能なベースライン仕様</w:t>
            </w:r>
          </w:p>
        </w:tc>
      </w:tr>
    </w:tbl>
    <w:p>
      <w:pPr>
        <w:spacing w:after="20"/>
      </w:pPr>
    </w:p>
    <w:p>
      <w:r>
        <w:br w:type="page"/>
      </w:r>
    </w:p>
    <w:p>
      <w:pPr>
        <w:pStyle w:val="Heading1"/>
      </w:pPr>
      <w:r>
        <w:t>目次</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文書の目的と確定事項</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製品定義とユーザー価値</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対象範囲・バージョン計画</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用語集（初心者向け）</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ユーザーと代表シナリオ</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システム構成</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7.</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Adapter設計とFlutter制御</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8.</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主要ワークフロー</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9.</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全12画面の仕様</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10.</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通信設計（HTTP / WebSocket / QR）</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データ構造</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 / Desktop詳細設計</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Mobile詳細設計</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AI / Codex連携と権限</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ディレクトリ構成</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エラー処理と復旧</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17.</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セキュリティ・プライバシー</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18.</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非機能要件</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19.</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テスト方針</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20.</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実装順と作業分解</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MVP完成条件</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ロードマップ</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非対応範囲</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リスク・判断ルール</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付録A. API一覧</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付録B. 参考資料</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E6F4EA"/>
          </w:tcPr>
          <w:p>
            <w:r>
              <w:rPr>
                <w:rFonts w:ascii="Yu Gothic" w:hAnsi="Yu Gothic" w:eastAsia="Yu Gothic"/>
                <w:b/>
                <w:color w:val="157347"/>
                <w:sz w:val="19"/>
              </w:rPr>
              <w:t xml:space="preserve">設計上の原則  </w:t>
            </w:r>
            <w:r>
              <w:rPr>
                <w:rFonts w:ascii="Yu Gothic" w:hAnsi="Yu Gothic" w:eastAsia="Yu Gothic"/>
                <w:color w:val="202630"/>
                <w:sz w:val="19"/>
              </w:rPr>
              <w:t>DevPilotはデバッガを再発明しない。Flutter公式MCPを最優先で使い、不足する能力だけFlutter CLI / VM Service / ADBで補う。fdbは将来Adapterとして追加する。</w:t>
            </w:r>
          </w:p>
        </w:tc>
      </w:tr>
    </w:tbl>
    <w:p>
      <w:pPr>
        <w:spacing w:after="0"/>
      </w:pPr>
    </w:p>
    <w:p>
      <w:pPr>
        <w:pStyle w:val="Heading1"/>
      </w:pPr>
      <w:r>
        <w:t>1. 文書の目的と確定事項</w:t>
      </w:r>
    </w:p>
    <w:p>
      <w:r>
        <w:rPr>
          <w:rFonts w:ascii="Yu Gothic" w:hAnsi="Yu Gothic" w:eastAsia="Yu Gothic"/>
          <w:color w:val="202630"/>
          <w:sz w:val="21"/>
        </w:rPr>
        <w:t>本書は、DevPilotをCodexへ渡して実装を開始できるレベルまで具体化した開発仕様書である。初心者が『何を作るのか』を理解でき、実装者が『どの画面・API・状態・データを作るのか』を判断できることを目的とする。</w:t>
      </w:r>
    </w:p>
    <w:p>
      <w:pPr>
        <w:pStyle w:val="Heading2"/>
      </w:pPr>
      <w:r>
        <w:t>1.1 確定した製品判断</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900"/>
        <w:gridCol w:w="7460"/>
      </w:tblGrid>
      <w:tr>
        <w:trPr>
          <w:cantSplit/>
          <w:tblHeader w:val="true"/>
        </w:trPr>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項目</w:t>
            </w:r>
          </w:p>
        </w:tc>
        <w:tc>
          <w:tcPr>
            <w:tcW w:type="dxa" w:w="7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確定内容</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製品形態</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スマホ単体ではなく、MobileとWindows Agent/Desktopの2つで1製品</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開発対象</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Flutter製Androidアプリ。開発PCはWindows 11</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中心体験</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Point &amp; Fix：スクショ上で場所を示し、AI修正後にHot Reload</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テスト構想</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TestPilot：操作記録を中間JSONにし、integration_testを生成・実行</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Flutter制御</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Flutter公式MCPを第一候補。CLI / VM Service / ADBを能力単位でフォールバック</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将来互換</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fdb、複数AI、Git連携はAdapter方式</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安全性</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読み取り・診断は自動、コード変更等は明示許可、push・deploy・大量削除は不可</w:t>
            </w:r>
          </w:p>
        </w:tc>
      </w:tr>
    </w:tbl>
    <w:p>
      <w:pPr>
        <w:spacing w:after="20"/>
      </w:pPr>
    </w:p>
    <w:p>
      <w:pPr>
        <w:pStyle w:val="Heading2"/>
      </w:pPr>
      <w:r>
        <w:t>1.2 仕様の強さ</w:t>
      </w:r>
    </w:p>
    <w:p>
      <w:pPr>
        <w:pStyle w:val="ListBullet"/>
      </w:pPr>
      <w:r>
        <w:rPr>
          <w:rFonts w:ascii="Yu Gothic" w:hAnsi="Yu Gothic" w:eastAsia="Yu Gothic"/>
          <w:color w:val="202630"/>
          <w:sz w:val="21"/>
        </w:rPr>
        <w:t>「必須」は該当バージョンの完成条件。未実装ならリリース不可。</w:t>
      </w:r>
    </w:p>
    <w:p>
      <w:pPr>
        <w:pStyle w:val="ListBullet"/>
      </w:pPr>
      <w:r>
        <w:rPr>
          <w:rFonts w:ascii="Yu Gothic" w:hAnsi="Yu Gothic" w:eastAsia="Yu Gothic"/>
          <w:color w:val="202630"/>
          <w:sz w:val="21"/>
        </w:rPr>
        <w:t>「推奨」は品質または保守性のために実装する。延期時はIssueと理由を残す。</w:t>
      </w:r>
    </w:p>
    <w:p>
      <w:pPr>
        <w:pStyle w:val="ListBullet"/>
      </w:pPr>
      <w:r>
        <w:rPr>
          <w:rFonts w:ascii="Yu Gothic" w:hAnsi="Yu Gothic" w:eastAsia="Yu Gothic"/>
          <w:color w:val="202630"/>
          <w:sz w:val="21"/>
        </w:rPr>
        <w:t>「将来」はインターフェースだけを先に安定させ、本体実装は指定バージョンまで行わない。</w:t>
      </w:r>
    </w:p>
    <w:p>
      <w:pPr>
        <w:pStyle w:val="ListBullet"/>
      </w:pPr>
      <w:r>
        <w:rPr>
          <w:rFonts w:ascii="Yu Gothic" w:hAnsi="Yu Gothic" w:eastAsia="Yu Gothic"/>
          <w:color w:val="202630"/>
          <w:sz w:val="21"/>
        </w:rPr>
        <w:t>本文と付録で矛盾した場合は、MVP完成条件 &gt; API契約 &gt; 画面説明の順で優先する。</w:t>
      </w:r>
    </w:p>
    <w:p>
      <w:pPr>
        <w:pStyle w:val="Heading1"/>
      </w:pPr>
      <w:r>
        <w:t>2. 製品定義とユーザー価値</w:t>
      </w:r>
    </w:p>
    <w:p>
      <w:r>
        <w:rPr>
          <w:rFonts w:ascii="Yu Gothic" w:hAnsi="Yu Gothic" w:eastAsia="Yu Gothic"/>
          <w:color w:val="202630"/>
          <w:sz w:val="21"/>
        </w:rPr>
        <w:t>DevPilotは、開発中の実機Android端末を『AI開発のリモコン』にするローカル開発支援ツールである。ユーザーはPCとスマホの往復、スクショ転送、対象コード探索、Hot Reload操作を一つの流れにまとめられる。</w:t>
      </w: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E8EEF5"/>
          </w:tcPr>
          <w:p>
            <w:r>
              <w:rPr>
                <w:rFonts w:ascii="Yu Gothic" w:hAnsi="Yu Gothic" w:eastAsia="Yu Gothic"/>
                <w:b/>
                <w:color w:val="0B2545"/>
                <w:sz w:val="19"/>
              </w:rPr>
              <w:t xml:space="preserve">一言でいうと  </w:t>
            </w:r>
            <w:r>
              <w:rPr>
                <w:rFonts w:ascii="Yu Gothic" w:hAnsi="Yu Gothic" w:eastAsia="Yu Gothic"/>
                <w:color w:val="202630"/>
                <w:sz w:val="19"/>
              </w:rPr>
              <w:t>実機スマホを見ながら、AIに『ここ直して』と伝え、手元のアプリへ反映する。将来は、その操作自体を自動テストへ変換する。</w:t>
            </w:r>
          </w:p>
        </w:tc>
      </w:tr>
    </w:tbl>
    <w:p>
      <w:pPr>
        <w:spacing w:after="0"/>
      </w:pPr>
    </w:p>
    <w:p>
      <w:pPr>
        <w:pStyle w:val="Heading2"/>
      </w:pPr>
      <w:r>
        <w:t>2.1 解決する問題</w:t>
      </w:r>
    </w:p>
    <w:p>
      <w:pPr>
        <w:pStyle w:val="ListBullet"/>
      </w:pPr>
      <w:r>
        <w:rPr>
          <w:rFonts w:ascii="Yu Gothic" w:hAnsi="Yu Gothic" w:eastAsia="Yu Gothic"/>
          <w:color w:val="202630"/>
          <w:sz w:val="21"/>
        </w:rPr>
        <w:t>問題の画面と該当コードをAIへ説明する準備が面倒。</w:t>
      </w:r>
    </w:p>
    <w:p>
      <w:pPr>
        <w:pStyle w:val="ListBullet"/>
      </w:pPr>
      <w:r>
        <w:rPr>
          <w:rFonts w:ascii="Yu Gothic" w:hAnsi="Yu Gothic" w:eastAsia="Yu Gothic"/>
          <w:color w:val="202630"/>
          <w:sz w:val="21"/>
        </w:rPr>
        <w:t>スマホで気づいた内容をPCへ移し替える途中で文脈が失われる。</w:t>
      </w:r>
    </w:p>
    <w:p>
      <w:pPr>
        <w:pStyle w:val="ListBullet"/>
      </w:pPr>
      <w:r>
        <w:rPr>
          <w:rFonts w:ascii="Yu Gothic" w:hAnsi="Yu Gothic" w:eastAsia="Yu Gothic"/>
          <w:color w:val="202630"/>
          <w:sz w:val="21"/>
        </w:rPr>
        <w:t>AI修正、静的解析、Hot Reload、再確認が複数ツールに分散している。</w:t>
      </w:r>
    </w:p>
    <w:p>
      <w:pPr>
        <w:pStyle w:val="ListBullet"/>
      </w:pPr>
      <w:r>
        <w:rPr>
          <w:rFonts w:ascii="Yu Gothic" w:hAnsi="Yu Gothic" w:eastAsia="Yu Gothic"/>
          <w:color w:val="202630"/>
          <w:sz w:val="21"/>
        </w:rPr>
        <w:t>E2Eテストは価値が高いが、Widget探索やコード記述の負担が大きい。</w:t>
      </w:r>
    </w:p>
    <w:p>
      <w:pPr>
        <w:pStyle w:val="Heading2"/>
      </w:pPr>
      <w:r>
        <w:t>2.2 製品原則</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900"/>
        <w:gridCol w:w="7460"/>
      </w:tblGrid>
      <w:tr>
        <w:trPr>
          <w:cantSplit/>
          <w:tblHeader w:val="true"/>
        </w:trPr>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原則</w:t>
            </w:r>
          </w:p>
        </w:tc>
        <w:tc>
          <w:tcPr>
            <w:tcW w:type="dxa" w:w="7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具体化</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Local first</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ソースコード、スクショ、ログは原則としてPC内で処理。外部AI送信は明示する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Human in control</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変更範囲と高リスク操作は人が許可。自動push・自動deployを行わない</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Adapter first</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公式機能を優先しつつ、ツール差し替えを境界の内側へ閉じ込める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One delightful loop</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v0.1は『指示→修正→Hot Reload』だけを確実に完成させる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Inspectable</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何を実行し、何を変更し、なぜ失敗したかをActivityへ残す</w:t>
            </w:r>
          </w:p>
        </w:tc>
      </w:tr>
    </w:tbl>
    <w:p>
      <w:pPr>
        <w:spacing w:after="20"/>
      </w:pPr>
    </w:p>
    <w:p>
      <w:pPr>
        <w:pStyle w:val="Heading1"/>
      </w:pPr>
      <w:r>
        <w:t>3. 対象範囲・バージョン計画</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100"/>
        <w:gridCol w:w="5660"/>
        <w:gridCol w:w="2600"/>
      </w:tblGrid>
      <w:tr>
        <w:trPr>
          <w:cantSplit/>
          <w:tblHeader w:val="true"/>
        </w:trPr>
        <w:tc>
          <w:tcPr>
            <w:tcW w:type="dxa" w:w="11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版</w:t>
            </w:r>
          </w:p>
        </w:tc>
        <w:tc>
          <w:tcPr>
            <w:tcW w:type="dxa" w:w="56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必須範囲</w:t>
            </w:r>
          </w:p>
        </w:tc>
        <w:tc>
          <w:tcPr>
            <w:tcW w:type="dxa" w:w="26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リリースの意味</w:t>
            </w:r>
          </w:p>
        </w:tc>
      </w:tr>
      <w:tr>
        <w:trPr>
          <w:cantSplit/>
        </w:trPr>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v0.1 MVP</w:t>
            </w:r>
          </w:p>
        </w:tc>
        <w:tc>
          <w:tcPr>
            <w:tcW w:type="dxa" w:w="56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PC Agent/Desktop、QRペアリング、Flutterプロジェクト登録、スクショ、範囲＋テキスト指示、Codex修正、Hot Reload</w:t>
            </w:r>
          </w:p>
        </w:tc>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中心体験が実機1台で端から端まで動く</w:t>
            </w:r>
          </w:p>
        </w:tc>
      </w:tr>
      <w:tr>
        <w:trPr>
          <w:cantSplit/>
        </w:trPr>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v0.2</w:t>
            </w:r>
          </w:p>
        </w:tc>
        <w:tc>
          <w:tcPr>
            <w:tcW w:type="dxa" w:w="56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Voice、Widget Tree、ログ、AI Debug、Shake to Debug、Before/After、Undo、History</w:t>
            </w:r>
          </w:p>
        </w:tc>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診断と安全な反復がスマホ中心で完結</w:t>
            </w:r>
          </w:p>
        </w:tc>
      </w:tr>
      <w:tr>
        <w:trPr>
          <w:cantSplit/>
        </w:trPr>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v0.3</w:t>
            </w:r>
          </w:p>
        </w:tc>
        <w:tc>
          <w:tcPr>
            <w:tcW w:type="dxa" w:w="56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TestPilot操作記録、中間JSON、integration_test生成・実行、結果表示</w:t>
            </w:r>
          </w:p>
        </w:tc>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人間の操作を再実行可能なテストへ変換</w:t>
            </w:r>
          </w:p>
        </w:tc>
      </w:tr>
      <w:tr>
        <w:trPr>
          <w:cantSplit/>
        </w:trPr>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v0.4</w:t>
            </w:r>
          </w:p>
        </w:tc>
        <w:tc>
          <w:tcPr>
            <w:tcW w:type="dxa" w:w="56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AI Test Doctor、原因分析、修正候補、再実行</w:t>
            </w:r>
          </w:p>
        </w:tc>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FAIL→分析→修正→RETESTのループ</w:t>
            </w:r>
          </w:p>
        </w:tc>
      </w:tr>
      <w:tr>
        <w:trPr>
          <w:cantSplit/>
        </w:trPr>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v1.0</w:t>
            </w:r>
          </w:p>
        </w:tc>
        <w:tc>
          <w:tcPr>
            <w:tcW w:type="dxa" w:w="56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Git commit、複数AI、履歴/監査強化、配布品質</w:t>
            </w:r>
          </w:p>
        </w:tc>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日常利用できる安定版</w:t>
            </w:r>
          </w:p>
        </w:tc>
      </w:tr>
    </w:tbl>
    <w:p>
      <w:pPr>
        <w:spacing w:after="20"/>
      </w:pPr>
    </w:p>
    <w:p>
      <w:pPr>
        <w:pStyle w:val="Heading2"/>
      </w:pPr>
      <w:r>
        <w:t>3.1 MVPの機能境界</w:t>
      </w:r>
    </w:p>
    <w:p>
      <w:pPr>
        <w:pStyle w:val="ListBullet"/>
      </w:pPr>
      <w:r>
        <w:rPr>
          <w:rFonts w:ascii="Yu Gothic" w:hAnsi="Yu Gothic" w:eastAsia="Yu Gothic"/>
          <w:color w:val="202630"/>
          <w:sz w:val="21"/>
        </w:rPr>
        <w:t>v0.1のPoint &amp; Fixは、最新スクショに点または長方形を1つ置き、テキスト指示を送る。自由描画・音声はv0.2。</w:t>
      </w:r>
    </w:p>
    <w:p>
      <w:pPr>
        <w:pStyle w:val="ListBullet"/>
      </w:pPr>
      <w:r>
        <w:rPr>
          <w:rFonts w:ascii="Yu Gothic" w:hAnsi="Yu Gothic" w:eastAsia="Yu Gothic"/>
          <w:color w:val="202630"/>
          <w:sz w:val="21"/>
        </w:rPr>
        <w:t>v0.1はAndroid実機1台、Flutterプロジェクト1件、Agent 1台の同時セッションに限定する。</w:t>
      </w:r>
    </w:p>
    <w:p>
      <w:pPr>
        <w:pStyle w:val="ListBullet"/>
      </w:pPr>
      <w:r>
        <w:rPr>
          <w:rFonts w:ascii="Yu Gothic" w:hAnsi="Yu Gothic" w:eastAsia="Yu Gothic"/>
          <w:color w:val="202630"/>
          <w:sz w:val="21"/>
        </w:rPr>
        <w:t>v0.1のCodex連携は1プロバイダーのみ。AiProvider interfaceは作るが、他実装は追加しない。</w:t>
      </w:r>
    </w:p>
    <w:p>
      <w:pPr>
        <w:pStyle w:val="ListBullet"/>
      </w:pPr>
      <w:r>
        <w:rPr>
          <w:rFonts w:ascii="Yu Gothic" w:hAnsi="Yu Gothic" w:eastAsia="Yu Gothic"/>
          <w:color w:val="202630"/>
          <w:sz w:val="21"/>
        </w:rPr>
        <w:t>v0.1でも変更前スナップショットとpatchは内部保存する。ユーザー向けBefore/AfterとUndo UIはv0.2。</w:t>
      </w:r>
    </w:p>
    <w:p>
      <w:pPr>
        <w:pStyle w:val="ListBullet"/>
      </w:pPr>
      <w:r>
        <w:rPr>
          <w:rFonts w:ascii="Yu Gothic" w:hAnsi="Yu Gothic" w:eastAsia="Yu Gothic"/>
          <w:color w:val="202630"/>
          <w:sz w:val="21"/>
        </w:rPr>
        <w:t>v0.1ではAgentが起動したflutter runプロセスだけを正式サポートする。既存IDEプロセスへのattachは試験扱い。</w:t>
      </w:r>
    </w:p>
    <w:p>
      <w:pPr>
        <w:pStyle w:val="Heading1"/>
      </w:pPr>
      <w:r>
        <w:t>4. 用語集（初心者向け）</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900"/>
        <w:gridCol w:w="7460"/>
      </w:tblGrid>
      <w:tr>
        <w:trPr>
          <w:cantSplit/>
          <w:tblHeader w:val="true"/>
        </w:trPr>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用語</w:t>
            </w:r>
          </w:p>
        </w:tc>
        <w:tc>
          <w:tcPr>
            <w:tcW w:type="dxa" w:w="7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短い説明</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PC上でFlutter、AI、ファイル、端末をまとめて操作する裏方プログラム。</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Desktop</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Agentの状態を見たり設定したりするWindows画面。Tauri＋Reactで作る。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MCP</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AIが外部ツールへ共通形式でお願いするための接続規格。ここではFlutter公式の操作窓口。</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Adapter</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接続先の違いを吸収する付け替え部品。公式MCPとADBを同じ命令で扱えるようにする。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 CLI</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 runやflutter analyzeなど、Flutterを文字の命令で操作する公式ツール。</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VM Service</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実行中Dart/Flutterアプリの状態やエラーへ接続する診断用サービス。URLには秘密トークンが含まれる。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ADB</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Windows PCからAndroid端末と通信する公式コマンド。端末一覧やスクショ取得等に使う。</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Hot Reload</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アプリを終了せず、Dartコードの変更を実行中画面へ反映するFlutter機能。</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Widget Tree</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Flutter画面を構成する部品の親子関係。対象UIの特定に役立つ。</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WebSocket</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PCとスマホが接続を保ち、進捗や状態をすぐ送り合う通信方式。</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HTTP API</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スクショ取得やプロジェクト登録など、要求と応答が一回で完結する通信。</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integration_test</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 SDKに含まれるE2Eテスト手段。実機でtapや期待値確認を実行できる。</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Idempotency</w:t>
            </w:r>
          </w:p>
        </w:tc>
        <w:tc>
          <w:tcPr>
            <w:tcW w:type="dxa" w:w="7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同じ要求が再送されても処理が二重実行されない性質。</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Patch</w:t>
            </w:r>
          </w:p>
        </w:tc>
        <w:tc>
          <w:tcPr>
            <w:tcW w:type="dxa" w:w="7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AIがどのファイルのどの行を変えたかを表す差分。</w:t>
            </w:r>
          </w:p>
        </w:tc>
      </w:tr>
    </w:tbl>
    <w:p>
      <w:pPr>
        <w:spacing w:after="20"/>
      </w:pPr>
    </w:p>
    <w:p>
      <w:pPr>
        <w:pStyle w:val="Heading1"/>
      </w:pPr>
      <w:r>
        <w:t>5. ユーザーと代表シナリオ</w:t>
      </w:r>
    </w:p>
    <w:p>
      <w:pPr>
        <w:pStyle w:val="Heading2"/>
      </w:pPr>
      <w:r>
        <w:t>5.1 主対象</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3560"/>
        <w:gridCol w:w="400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利用者</w:t>
            </w:r>
          </w:p>
        </w:tc>
        <w:tc>
          <w:tcPr>
            <w:tcW w:type="dxa" w:w="35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困りごと</w:t>
            </w:r>
          </w:p>
        </w:tc>
        <w:tc>
          <w:tcPr>
            <w:tcW w:type="dxa" w:w="4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DevPilotでの成功</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Flutter初心者</w:t>
            </w:r>
          </w:p>
        </w:tc>
        <w:tc>
          <w:tcPr>
            <w:tcW w:type="dxa" w:w="3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コード位置、ツール操作、エラー解読に時間がかかる</w:t>
            </w:r>
          </w:p>
        </w:tc>
        <w:tc>
          <w:tcPr>
            <w:tcW w:type="dxa" w:w="4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スマホで場所と希望を伝え、変更理由も確認できる</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個人開発者</w:t>
            </w:r>
          </w:p>
        </w:tc>
        <w:tc>
          <w:tcPr>
            <w:tcW w:type="dxa" w:w="3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実機確認とAI修正の往復が多い</w:t>
            </w:r>
          </w:p>
        </w:tc>
        <w:tc>
          <w:tcPr>
            <w:tcW w:type="dxa" w:w="4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数十秒のループでUI調整を繰り返せる</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小規模チーム</w:t>
            </w:r>
          </w:p>
        </w:tc>
        <w:tc>
          <w:tcPr>
            <w:tcW w:type="dxa" w:w="3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再現手順やテストが不足しやすい</w:t>
            </w:r>
          </w:p>
        </w:tc>
        <w:tc>
          <w:tcPr>
            <w:tcW w:type="dxa" w:w="4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将来、操作記録を共有可能なテストへ変換できる</w:t>
            </w:r>
          </w:p>
        </w:tc>
      </w:tr>
    </w:tbl>
    <w:p>
      <w:pPr>
        <w:spacing w:after="20"/>
      </w:pPr>
    </w:p>
    <w:p>
      <w:pPr>
        <w:pStyle w:val="Heading2"/>
      </w:pPr>
      <w:r>
        <w:t>5.2 v0.1代表シナリオ</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WindowsでDevPilot Desktopを起動し、表示されたQRをMobileで読み取る。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DesktopでFlutterプロジェクトのルートを登録し、実機を選んで開発セッションを開始する。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MobileのLive Previewで最新スクショを取得する。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直したいボタンを長方形で囲み、『横幅を広げ、角を12pxにする』と入力する。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Mobileで、この修正要求に限ったコード変更を許可する。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AgentがCodexへ文脈を渡し、patchを適用、dart format、flutter analyzeを行う。</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7.</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問題がなければHot Reloadし、Mobileへ完了と新しいスクショを返す。</w:t>
            </w:r>
          </w:p>
        </w:tc>
      </w:tr>
    </w:tbl>
    <w:p>
      <w:pPr>
        <w:spacing w:after="0"/>
      </w:pPr>
    </w:p>
    <w:p>
      <w:r>
        <w:br w:type="page"/>
      </w:r>
    </w:p>
    <w:p>
      <w:pPr>
        <w:pStyle w:val="Heading1"/>
      </w:pPr>
      <w:r>
        <w:t>6. システム構成</w:t>
      </w:r>
    </w:p>
    <w:p>
      <w:pPr>
        <w:pStyle w:val="DevPilotCode"/>
        <w:keepLines/>
        <w:shd w:fill="F2F4F7"/>
      </w:pPr>
      <w:r>
        <w:rPr>
          <w:rFonts w:ascii="Consolas" w:hAnsi="Consolas" w:eastAsia="Consolas"/>
          <w:color w:val="172033"/>
          <w:sz w:val="16"/>
        </w:rPr>
        <w:t>+---------------- Android device ----------------+</w:t>
        <w:br/>
        <w:t>| DevPilot Mobile (Flutter)                       |</w:t>
        <w:br/>
        <w:t>| Pairing / Project / Preview / Point &amp; Fix       |</w:t>
        <w:br/>
        <w:t>+---------------- WSS + HTTPS --------------------+</w:t>
        <w:br/>
        <w:t xml:space="preserve">                         |</w:t>
        <w:br/>
        <w:t>+---------------- Windows 11 ---------------------+</w:t>
        <w:br/>
        <w:t>| DevPilot Desktop (Tauri + React)                |</w:t>
        <w:br/>
        <w:t>|       | lifecycle / settings / approvals        |</w:t>
        <w:br/>
        <w:t>| DevPilot Agent (TypeScript / Node.js sidecar)   |</w:t>
        <w:br/>
        <w:t>|       |                                         |</w:t>
        <w:br/>
        <w:t>|       +-- ProjectService / SessionService       |</w:t>
        <w:br/>
        <w:t>|       +-- DeviceController (capability router)  |</w:t>
        <w:br/>
        <w:t>|       +-- AiProvider -&gt; Codex                   |</w:t>
        <w:br/>
        <w:t>|       +-- ChangeService / ValidationService     |</w:t>
        <w:br/>
        <w:t>|       +-- HTTP + WebSocket server               |</w:t>
        <w:br/>
        <w:t>|       |                                         |</w:t>
        <w:br/>
        <w:t>| Flutter MCP / CLI / VM Service / ADB            |</w:t>
        <w:br/>
        <w:t>+------------------------+------------------------+</w:t>
        <w:br/>
        <w:t xml:space="preserve">                         |</w:t>
        <w:br/>
        <w:t xml:space="preserve">               Flutter project + Android app</w:t>
      </w:r>
    </w:p>
    <w:p>
      <w:pPr>
        <w:pStyle w:val="Heading2"/>
      </w:pPr>
      <w:r>
        <w:t>6.1 コンポーネント責任</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4300"/>
        <w:gridCol w:w="326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コンポーネント</w:t>
            </w:r>
          </w:p>
        </w:tc>
        <w:tc>
          <w:tcPr>
            <w:tcW w:type="dxa" w:w="43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責任</w:t>
            </w:r>
          </w:p>
        </w:tc>
        <w:tc>
          <w:tcPr>
            <w:tcW w:type="dxa" w:w="32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持たない責任</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Mobile</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表示、入力、QR、承認、進捗、ローカル接続情報</w:t>
            </w:r>
          </w:p>
        </w:tc>
        <w:tc>
          <w:tcPr>
            <w:tcW w:type="dxa" w:w="3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ソース編集、Flutterプロセス管理、AI APIキー</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Desktop</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Windows UI、設定、プロジェクト選択、Agent起動停止</w:t>
            </w:r>
          </w:p>
        </w:tc>
        <w:tc>
          <w:tcPr>
            <w:tcW w:type="dxa" w:w="3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Flutter操作ロジック、AI差分生成</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API、状態、プロセス、Adapter、Codex、変更、監査</w:t>
            </w:r>
          </w:p>
        </w:tc>
        <w:tc>
          <w:tcPr>
            <w:tcW w:type="dxa" w:w="3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モバイルUI描画</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Flutter project</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開発対象コード、DevPilot用debug設定、テスト</w:t>
            </w:r>
          </w:p>
        </w:tc>
        <w:tc>
          <w:tcPr>
            <w:tcW w:type="dxa" w:w="3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DevPilotの永続設定</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Adapters</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外部ツール固有の命令と結果を共通型へ変換</w:t>
            </w:r>
          </w:p>
        </w:tc>
        <w:tc>
          <w:tcPr>
            <w:tcW w:type="dxa" w:w="3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製品フローや権限判断</w:t>
            </w:r>
          </w:p>
        </w:tc>
      </w:tr>
    </w:tbl>
    <w:p>
      <w:pPr>
        <w:spacing w:after="20"/>
      </w:pPr>
    </w:p>
    <w:p>
      <w:pPr>
        <w:pStyle w:val="Heading2"/>
      </w:pPr>
      <w:r>
        <w:t>6.2 実行プロセス</w:t>
      </w:r>
    </w:p>
    <w:p>
      <w:pPr>
        <w:pStyle w:val="ListBullet"/>
      </w:pPr>
      <w:r>
        <w:rPr>
          <w:rFonts w:ascii="Yu Gothic" w:hAnsi="Yu Gothic" w:eastAsia="Yu Gothic"/>
          <w:color w:val="202630"/>
          <w:sz w:val="21"/>
        </w:rPr>
        <w:t>devpilot-desktop.exe：TauriのWindowsウィンドウ。Rustは最小限のshellとsidecar管理に限定。</w:t>
      </w:r>
    </w:p>
    <w:p>
      <w:pPr>
        <w:pStyle w:val="ListBullet"/>
      </w:pPr>
      <w:r>
        <w:rPr>
          <w:rFonts w:ascii="Yu Gothic" w:hAnsi="Yu Gothic" w:eastAsia="Yu Gothic"/>
          <w:color w:val="202630"/>
          <w:sz w:val="21"/>
        </w:rPr>
        <w:t>devpilot-agent.exe：TypeScriptを単一実行形式または同梱Node runtimeで動かすsidecar。Desktopなしのheadless起動も将来可能にする。</w:t>
      </w:r>
    </w:p>
    <w:p>
      <w:pPr>
        <w:pStyle w:val="ListBullet"/>
      </w:pPr>
      <w:r>
        <w:rPr>
          <w:rFonts w:ascii="Yu Gothic" w:hAnsi="Yu Gothic" w:eastAsia="Yu Gothic"/>
          <w:color w:val="202630"/>
          <w:sz w:val="21"/>
        </w:rPr>
        <w:t>flutter run：Agentが子プロセスとして起動し、標準入出力とVM Service URLを捕捉する。</w:t>
      </w:r>
    </w:p>
    <w:p>
      <w:pPr>
        <w:pStyle w:val="ListBullet"/>
      </w:pPr>
      <w:r>
        <w:rPr>
          <w:rFonts w:ascii="Yu Gothic" w:hAnsi="Yu Gothic" w:eastAsia="Yu Gothic"/>
          <w:color w:val="202630"/>
          <w:sz w:val="21"/>
        </w:rPr>
        <w:t>Dart/Flutter MCP server：利用可能時にAgentが接続。失敗時は能力ごとに次のAdapterへ切り替える。</w:t>
      </w:r>
    </w:p>
    <w:p>
      <w:pPr>
        <w:pStyle w:val="Heading2"/>
      </w:pPr>
      <w:r>
        <w:t>6.3 状態の所有者</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200"/>
        <w:gridCol w:w="3100"/>
        <w:gridCol w:w="4060"/>
      </w:tblGrid>
      <w:tr>
        <w:trPr>
          <w:cantSplit/>
          <w:tblHeader w:val="true"/>
        </w:trPr>
        <w:tc>
          <w:tcPr>
            <w:tcW w:type="dxa" w:w="2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状態</w:t>
            </w:r>
          </w:p>
        </w:tc>
        <w:tc>
          <w:tcPr>
            <w:tcW w:type="dxa" w:w="31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正（source of truth）</w:t>
            </w:r>
          </w:p>
        </w:tc>
        <w:tc>
          <w:tcPr>
            <w:tcW w:type="dxa" w:w="40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7"/>
              </w:rPr>
              <w:t>Mobileの扱い</w:t>
            </w:r>
          </w:p>
        </w:tc>
      </w:tr>
      <w:tr>
        <w:trPr>
          <w:cantSplit/>
        </w:trPr>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ペアリング端末</w:t>
            </w:r>
          </w:p>
        </w:tc>
        <w:tc>
          <w:tcPr>
            <w:tcW w:type="dxa" w:w="3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AgentのSQLite</w:t>
            </w:r>
          </w:p>
        </w:tc>
        <w:tc>
          <w:tcPr>
            <w:tcW w:type="dxa" w:w="4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暗号化した接続情報をキャッシュ</w:t>
            </w:r>
          </w:p>
        </w:tc>
      </w:tr>
      <w:tr>
        <w:trPr>
          <w:cantSplit/>
        </w:trPr>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登録プロジェクト</w:t>
            </w:r>
          </w:p>
        </w:tc>
        <w:tc>
          <w:tcPr>
            <w:tcW w:type="dxa" w:w="3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AgentのSQLite</w:t>
            </w:r>
          </w:p>
        </w:tc>
        <w:tc>
          <w:tcPr>
            <w:tcW w:type="dxa" w:w="4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一覧を同期し、オフライン時は読み取りのみ</w:t>
            </w:r>
          </w:p>
        </w:tc>
      </w:tr>
      <w:tr>
        <w:trPr>
          <w:cantSplit/>
        </w:trPr>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セッション状態</w:t>
            </w:r>
          </w:p>
        </w:tc>
        <w:tc>
          <w:tcPr>
            <w:tcW w:type="dxa" w:w="3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Agentのメモリ＋Activity DB</w:t>
            </w:r>
          </w:p>
        </w:tc>
        <w:tc>
          <w:tcPr>
            <w:tcW w:type="dxa" w:w="4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WebSocketで購読</w:t>
            </w:r>
          </w:p>
        </w:tc>
      </w:tr>
      <w:tr>
        <w:trPr>
          <w:cantSplit/>
        </w:trPr>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最新スクショ</w:t>
            </w:r>
          </w:p>
        </w:tc>
        <w:tc>
          <w:tcPr>
            <w:tcW w:type="dxa" w:w="3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Agentのセッション保存領域</w:t>
            </w:r>
          </w:p>
        </w:tc>
        <w:tc>
          <w:tcPr>
            <w:tcW w:type="dxa" w:w="4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縮小版をキャッシュ</w:t>
            </w:r>
          </w:p>
        </w:tc>
      </w:tr>
      <w:tr>
        <w:trPr>
          <w:cantSplit/>
        </w:trPr>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AI処理状態</w:t>
            </w:r>
          </w:p>
        </w:tc>
        <w:tc>
          <w:tcPr>
            <w:tcW w:type="dxa" w:w="3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AgentのJob状態機械</w:t>
            </w:r>
          </w:p>
        </w:tc>
        <w:tc>
          <w:tcPr>
            <w:tcW w:type="dxa" w:w="4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表示とキャンセル要求のみ</w:t>
            </w:r>
          </w:p>
        </w:tc>
      </w:tr>
      <w:tr>
        <w:trPr>
          <w:cantSplit/>
        </w:trPr>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ソースコード</w:t>
            </w:r>
          </w:p>
        </w:tc>
        <w:tc>
          <w:tcPr>
            <w:tcW w:type="dxa" w:w="3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登録されたFlutterプロジェクト</w:t>
            </w:r>
          </w:p>
        </w:tc>
        <w:tc>
          <w:tcPr>
            <w:tcW w:type="dxa" w:w="4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7"/>
              </w:rPr>
              <w:t>直接保持しない</w:t>
            </w:r>
          </w:p>
        </w:tc>
      </w:tr>
    </w:tbl>
    <w:p>
      <w:pPr>
        <w:spacing w:after="20"/>
      </w:pPr>
    </w:p>
    <w:p>
      <w:pPr>
        <w:pStyle w:val="Heading1"/>
      </w:pPr>
      <w:r>
        <w:t>7. Adapter設計とFlutter制御</w:t>
      </w:r>
    </w:p>
    <w:p>
      <w:r>
        <w:rPr>
          <w:rFonts w:ascii="Yu Gothic" w:hAnsi="Yu Gothic" w:eastAsia="Yu Gothic"/>
          <w:color w:val="202630"/>
          <w:sz w:val="21"/>
        </w:rPr>
        <w:t>Adapterは『スクショを撮る』『Hot Reloadする』などの共通命令を、Flutter MCPやADB固有の命令へ翻訳する。製品ロジックはツール名を直接参照せず、能力（capability）を要求する。</w:t>
      </w:r>
    </w:p>
    <w:p>
      <w:pPr>
        <w:pStyle w:val="DevPilotCode"/>
        <w:keepLines/>
        <w:shd w:fill="F2F4F7"/>
      </w:pPr>
      <w:r>
        <w:rPr>
          <w:rFonts w:ascii="Consolas" w:hAnsi="Consolas" w:eastAsia="Consolas"/>
          <w:color w:val="172033"/>
          <w:sz w:val="16"/>
        </w:rPr>
        <w:t>export interface DeviceAdapter {</w:t>
        <w:br/>
        <w:t xml:space="preserve">  readonly id: 'flutter-mcp' | 'flutter-cli' | 'vm-service' | 'adb' | 'fdb';</w:t>
        <w:br/>
        <w:t xml:space="preserve">  probe(ctx: ProbeContext): Promise&lt;AdapterHealth&gt;;</w:t>
        <w:br/>
        <w:t xml:space="preserve">  capabilities(): ReadonlySet&lt;DeviceCapability&gt;;</w:t>
        <w:br/>
        <w:t xml:space="preserve">  screenshot(ctx: SessionContext): Promise&lt;ScreenshotResult&gt;;</w:t>
        <w:br/>
        <w:t xml:space="preserve">  hotReload(ctx: SessionContext): Promise&lt;ReloadResult&gt;;</w:t>
        <w:br/>
        <w:t xml:space="preserve">  getWidgetTree?(ctx: SessionContext): Promise&lt;WidgetTreeResult&gt;;</w:t>
        <w:br/>
        <w:t xml:space="preserve">  getLogs?(ctx: SessionContext, cursor?: string): Promise&lt;LogBatch&gt;;</w:t>
        <w:br/>
        <w:t xml:space="preserve">  dispose(): Promise&lt;void&gt;;</w:t>
        <w:br/>
        <w:t>}</w:t>
      </w:r>
    </w:p>
    <w:p>
      <w:pPr>
        <w:pStyle w:val="Heading2"/>
      </w:pPr>
      <w:r>
        <w:t>7.1 能力ルーティング</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700"/>
        <w:gridCol w:w="1900"/>
        <w:gridCol w:w="2200"/>
        <w:gridCol w:w="1860"/>
        <w:gridCol w:w="1700"/>
      </w:tblGrid>
      <w:tr>
        <w:trPr>
          <w:cantSplit/>
          <w:tblHeader w:val="true"/>
        </w:trPr>
        <w:tc>
          <w:tcPr>
            <w:tcW w:type="dxa" w:w="17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能力</w:t>
            </w:r>
          </w:p>
        </w:tc>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第1候補</w:t>
            </w:r>
          </w:p>
        </w:tc>
        <w:tc>
          <w:tcPr>
            <w:tcW w:type="dxa" w:w="2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第2候補</w:t>
            </w:r>
          </w:p>
        </w:tc>
        <w:tc>
          <w:tcPr>
            <w:tcW w:type="dxa" w:w="18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第3候補</w:t>
            </w:r>
          </w:p>
        </w:tc>
        <w:tc>
          <w:tcPr>
            <w:tcW w:type="dxa" w:w="17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v0.1要件</w:t>
            </w:r>
          </w:p>
        </w:tc>
      </w:tr>
      <w:tr>
        <w:trPr>
          <w:cantSplit/>
        </w:trPr>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screenshot</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ADB screencap</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hotReload</w:t>
            </w:r>
          </w:p>
        </w:tc>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 / DTD</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管理中flutter run stdin</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deviceList</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CLI</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ADB</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t>
            </w:r>
          </w:p>
        </w:tc>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runApp</w:t>
            </w:r>
          </w:p>
        </w:tc>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CLI</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widgetTree</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 / DTD</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VM Service</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r>
      <w:tr>
        <w:trPr>
          <w:cantSplit/>
        </w:trPr>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runtimeErrors</w:t>
            </w:r>
          </w:p>
        </w:tc>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 / DTD</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VM Service / logs</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r>
      <w:tr>
        <w:trPr>
          <w:cantSplit/>
        </w:trPr>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tap/input/scroll</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ADB</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fdb（将来）</w:t>
            </w:r>
          </w:p>
        </w:tc>
        <w:tc>
          <w:tcPr>
            <w:tcW w:type="dxa" w:w="17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v0.3補助</w:t>
            </w:r>
          </w:p>
        </w:tc>
      </w:tr>
    </w:tbl>
    <w:p>
      <w:pPr>
        <w:spacing w:after="20"/>
      </w:pPr>
    </w:p>
    <w:p>
      <w:pPr>
        <w:pStyle w:val="Heading2"/>
      </w:pPr>
      <w:r>
        <w:t>7.2 選択アルゴリズム</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セッション開始時に全Adapterへprobeし、バージョン・接続・能力・応答時間を記録する。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各要求では、能力に対応する候補を優先順位とhealthで並べる。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タイムアウトまたは再試行可能エラーなら、同じidempotencyKeyのまま次候補へ1回だけ切り替える。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認証エラー、プロジェクト不整合、ユーザー拒否はフォールバックせず停止する。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採用Adapterとフォールバック理由をActivityへ残し、UIへ『ADBで取得』等を表示できるようにする。</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FFF4CE"/>
          </w:tcPr>
          <w:p>
            <w:r>
              <w:rPr>
                <w:rFonts w:ascii="Yu Gothic" w:hAnsi="Yu Gothic" w:eastAsia="Yu Gothic"/>
                <w:b/>
                <w:color w:val="7A5A00"/>
                <w:sz w:val="19"/>
              </w:rPr>
              <w:t xml:space="preserve">重要な制約  </w:t>
            </w:r>
            <w:r>
              <w:rPr>
                <w:rFonts w:ascii="Yu Gothic" w:hAnsi="Yu Gothic" w:eastAsia="Yu Gothic"/>
                <w:color w:val="202630"/>
                <w:sz w:val="19"/>
              </w:rPr>
              <w:t>Flutter公式MCPによる実機操作にはdebug用のFlutter Driver extensionが必要になる場合がある。production buildへ混入させず、--dart-defineで有効化する。実キーボード入力とenterTextのトレードオフをSetup Checkで表示する。</w:t>
            </w:r>
          </w:p>
        </w:tc>
      </w:tr>
    </w:tbl>
    <w:p>
      <w:pPr>
        <w:spacing w:after="0"/>
      </w:pPr>
    </w:p>
    <w:p>
      <w:pPr>
        <w:pStyle w:val="Heading2"/>
      </w:pPr>
      <w:r>
        <w:t>7.3 セッション開始時の検査</w:t>
      </w:r>
    </w:p>
    <w:p>
      <w:pPr>
        <w:pStyle w:val="ListBullet"/>
      </w:pPr>
      <w:r>
        <w:rPr>
          <w:rFonts w:ascii="Yu Gothic" w:hAnsi="Yu Gothic" w:eastAsia="Yu Gothic"/>
          <w:color w:val="202630"/>
          <w:sz w:val="21"/>
        </w:rPr>
        <w:t>pubspec.yamlが存在しFlutter projectと判定できる。</w:t>
      </w:r>
    </w:p>
    <w:p>
      <w:pPr>
        <w:pStyle w:val="ListBullet"/>
      </w:pPr>
      <w:r>
        <w:rPr>
          <w:rFonts w:ascii="Yu Gothic" w:hAnsi="Yu Gothic" w:eastAsia="Yu Gothic"/>
          <w:color w:val="202630"/>
          <w:sz w:val="21"/>
        </w:rPr>
        <w:t>flutter --version、flutter doctorの最低限項目、flutter devicesが成功する。</w:t>
      </w:r>
    </w:p>
    <w:p>
      <w:pPr>
        <w:pStyle w:val="ListBullet"/>
      </w:pPr>
      <w:r>
        <w:rPr>
          <w:rFonts w:ascii="Yu Gothic" w:hAnsi="Yu Gothic" w:eastAsia="Yu Gothic"/>
          <w:color w:val="202630"/>
          <w:sz w:val="21"/>
        </w:rPr>
        <w:t>対象Android deviceが1台選択され、authorized状態である。</w:t>
      </w:r>
    </w:p>
    <w:p>
      <w:pPr>
        <w:pStyle w:val="ListBullet"/>
      </w:pPr>
      <w:r>
        <w:rPr>
          <w:rFonts w:ascii="Yu Gothic" w:hAnsi="Yu Gothic" w:eastAsia="Yu Gothic"/>
          <w:color w:val="202630"/>
          <w:sz w:val="21"/>
        </w:rPr>
        <w:t>gitの有無とdirty状態を記録する。Gitなしでもv0.1は起動可能。</w:t>
      </w:r>
    </w:p>
    <w:p>
      <w:pPr>
        <w:pStyle w:val="ListBullet"/>
      </w:pPr>
      <w:r>
        <w:rPr>
          <w:rFonts w:ascii="Yu Gothic" w:hAnsi="Yu Gothic" w:eastAsia="Yu Gothic"/>
          <w:color w:val="202630"/>
          <w:sz w:val="21"/>
        </w:rPr>
        <w:t>Flutter Driver extension設定を検出し、MCP能力が不足するときは修正手順を案内する。自動変更はしない。</w:t>
      </w:r>
    </w:p>
    <w:p>
      <w:pPr>
        <w:pStyle w:val="ListBullet"/>
      </w:pPr>
      <w:r>
        <w:rPr>
          <w:rFonts w:ascii="Yu Gothic" w:hAnsi="Yu Gothic" w:eastAsia="Yu Gothic"/>
          <w:color w:val="202630"/>
          <w:sz w:val="21"/>
        </w:rPr>
        <w:t>Agentがflutter runを起動し、applicationId、deviceId、VM Service URIをセッションへ紐づける。</w:t>
      </w:r>
    </w:p>
    <w:p>
      <w:pPr>
        <w:pStyle w:val="Heading1"/>
      </w:pPr>
      <w:r>
        <w:t>8. 主要ワークフロー</w:t>
      </w:r>
    </w:p>
    <w:p>
      <w:pPr>
        <w:pStyle w:val="Heading2"/>
      </w:pPr>
      <w:r>
        <w:t>8.1 QRペアリング</w:t>
      </w:r>
    </w:p>
    <w:p>
      <w:pPr>
        <w:pStyle w:val="DevPilotCode"/>
        <w:keepLines/>
        <w:shd w:fill="F2F4F7"/>
      </w:pPr>
      <w:r>
        <w:rPr>
          <w:rFonts w:ascii="Consolas" w:hAnsi="Consolas" w:eastAsia="Consolas"/>
          <w:color w:val="172033"/>
          <w:sz w:val="16"/>
        </w:rPr>
        <w:t>Desktop          Agent               Mobile</w:t>
        <w:br/>
        <w:t xml:space="preserve">  | start pair      |                    |</w:t>
        <w:br/>
        <w:t xml:space="preserve">  |----------------&gt;| create nonce       |</w:t>
        <w:br/>
        <w:t xml:space="preserve">  | show QR         |&lt;-------------------|</w:t>
        <w:br/>
        <w:t xml:space="preserve">  |                 |&lt;-- HTTPS confirm --| scan + verify fingerprint</w:t>
        <w:br/>
        <w:t xml:space="preserve">  | approve device  |                    |</w:t>
        <w:br/>
        <w:t xml:space="preserve">  |----------------&gt;| issue device token |</w:t>
        <w:br/>
        <w:t xml:space="preserve">  |                 |--- token + WSS ---&gt;|</w:t>
        <w:br/>
        <w:t xml:space="preserve">  | connected       |&lt;==== WebSocket ===&gt;|</w:t>
        <w:br/>
        <w:br/>
        <w:t>QR expires in 120 seconds and can be used once.</w:t>
      </w:r>
    </w:p>
    <w:p>
      <w:pPr>
        <w:pStyle w:val="Heading2"/>
      </w:pPr>
      <w:r>
        <w:t>8.2 Point &amp; Fix（v0.1）</w:t>
      </w:r>
    </w:p>
    <w:p>
      <w:pPr>
        <w:pStyle w:val="DevPilotCode"/>
        <w:keepLines/>
        <w:shd w:fill="F2F4F7"/>
      </w:pPr>
      <w:r>
        <w:rPr>
          <w:rFonts w:ascii="Consolas" w:hAnsi="Consolas" w:eastAsia="Consolas"/>
          <w:color w:val="172033"/>
          <w:sz w:val="16"/>
        </w:rPr>
        <w:t>IDLE -&gt; CAPTURING -&gt; ANNOTATING -&gt; AWAITING_APPROVAL</w:t>
        <w:br/>
        <w:t xml:space="preserve">     -&gt; QUEUED -&gt; AI_RUNNING -&gt; PATCH_READY -&gt; VALIDATING</w:t>
        <w:br/>
        <w:t xml:space="preserve">     -&gt; RELOADING -&gt; COMPLETED</w:t>
        <w:br/>
        <w:t>Error exits: FAILED_RETRYABLE / FAILED_ACTION_REQUIRED / CANCELLED</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MobileがPOST /sessions/{id}/screenshotsを呼ぶ。Agentは選択Adapterで取得し、画像IDと端末座標系を返す。</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Mobileは点または長方形、テキスト、スクショIDをFixRequest draftとして送る。座標は0.0〜1.0の正規化値で保存する。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Mobileは編集対象を既存コードに限定した『修正を開始』確認を表示する。タップをApprovalとして送る。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Agentはスクショ、注釈、指示、project map、関連候補ファイル、実行状態をCodexへ渡す。</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Codexは登録ルート内だけを変更し、Agentはpatchと変更ファイル一覧を保存する。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Agentはdart format、flutter analyzeを順に実行。新規errorが0件ならHot Reload。</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7.</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Agentは新しいスクショを取得し、完了イベントを送る。v0.1は完了画面、v0.2はBefore/After画面へ遷移する。</w:t>
            </w:r>
          </w:p>
        </w:tc>
      </w:tr>
    </w:tbl>
    <w:p>
      <w:pPr>
        <w:spacing w:after="0"/>
      </w:pPr>
    </w:p>
    <w:p>
      <w:pPr>
        <w:pStyle w:val="Heading2"/>
      </w:pPr>
      <w:r>
        <w:t>8.3 変更許可の意味</w:t>
      </w: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FFF4CE"/>
          </w:tcPr>
          <w:p>
            <w:r>
              <w:rPr>
                <w:rFonts w:ascii="Yu Gothic" w:hAnsi="Yu Gothic" w:eastAsia="Yu Gothic"/>
                <w:b/>
                <w:color w:val="7A5A00"/>
                <w:sz w:val="19"/>
              </w:rPr>
              <w:t xml:space="preserve">v0.1の承認  </w:t>
            </w:r>
            <w:r>
              <w:rPr>
                <w:rFonts w:ascii="Yu Gothic" w:hAnsi="Yu Gothic" w:eastAsia="Yu Gothic"/>
                <w:color w:val="202630"/>
                <w:sz w:val="19"/>
              </w:rPr>
              <w:t>『修正を開始』は、そのFixRequestについて、登録プロジェクト内の既存Dartファイルを変更する許可である。ファイル追加、pubspec変更、native変更、削除、Git操作は別の承認が必要で、v0.1 Mobileでは拒否してDesktopへ誘導する。</w:t>
            </w:r>
          </w:p>
        </w:tc>
      </w:tr>
    </w:tbl>
    <w:p>
      <w:pPr>
        <w:spacing w:after="0"/>
      </w:pPr>
    </w:p>
    <w:p>
      <w:pPr>
        <w:pStyle w:val="Heading2"/>
      </w:pPr>
      <w:r>
        <w:t>8.4 Shake to Debug（v0.2）</w:t>
      </w:r>
    </w:p>
    <w:p>
      <w:pPr>
        <w:pStyle w:val="ListBullet"/>
      </w:pPr>
      <w:r>
        <w:rPr>
          <w:rFonts w:ascii="Yu Gothic" w:hAnsi="Yu Gothic" w:eastAsia="Yu Gothic"/>
          <w:color w:val="202630"/>
          <w:sz w:val="21"/>
        </w:rPr>
        <w:t>Mobileが前景時：加速度の閾値を連続2回超え、3秒のクールダウン後にAction Sheetを表示。</w:t>
      </w:r>
    </w:p>
    <w:p>
      <w:pPr>
        <w:pStyle w:val="ListBullet"/>
      </w:pPr>
      <w:r>
        <w:rPr>
          <w:rFonts w:ascii="Yu Gothic" w:hAnsi="Yu Gothic" w:eastAsia="Yu Gothic"/>
          <w:color w:val="202630"/>
          <w:sz w:val="21"/>
        </w:rPr>
        <w:t>開発対象アプリが前景時：通常のAndroidアプリ間で直接shakeを横取りできないため、通知・Quick Settings tile・overlay等は別途検証。v0.2の正式MVPは『DevPilot Mobile前景時』に限定する。</w:t>
      </w:r>
    </w:p>
    <w:p>
      <w:pPr>
        <w:pStyle w:val="ListBullet"/>
      </w:pPr>
      <w:r>
        <w:rPr>
          <w:rFonts w:ascii="Yu Gothic" w:hAnsi="Yu Gothic" w:eastAsia="Yu Gothic"/>
          <w:color w:val="202630"/>
          <w:sz w:val="21"/>
        </w:rPr>
        <w:t>選択肢はバグ報告、UI修正、AIへ質問、スクショ保存。ログとWidget TreeはAgent側から取得する。</w:t>
      </w:r>
    </w:p>
    <w:p>
      <w:pPr>
        <w:pStyle w:val="Heading2"/>
      </w:pPr>
      <w:r>
        <w:t>8.5 TestPilot（v0.3）</w:t>
      </w:r>
    </w:p>
    <w:p>
      <w:pPr>
        <w:pStyle w:val="DevPilotCode"/>
        <w:keepLines/>
        <w:shd w:fill="F2F4F7"/>
      </w:pPr>
      <w:r>
        <w:rPr>
          <w:rFonts w:ascii="Consolas" w:hAnsi="Consolas" w:eastAsia="Consolas"/>
          <w:color w:val="172033"/>
          <w:sz w:val="16"/>
        </w:rPr>
        <w:t>Human operation -&gt; Recorded event -&gt; Stable target resolution</w:t>
        <w:br/>
        <w:t>-&gt; TestScenario JSON -&gt; AI code generation -&gt; integration_test</w:t>
        <w:br/>
        <w:t>-&gt; flutter test integration_test/&lt;file&gt; -d &lt;deviceId&gt;</w:t>
        <w:br/>
        <w:t>-&gt; TestRun + artifacts -&gt; Mobile results</w:t>
      </w:r>
    </w:p>
    <w:p>
      <w:pPr>
        <w:pStyle w:val="ListBullet"/>
      </w:pPr>
      <w:r>
        <w:rPr>
          <w:rFonts w:ascii="Yu Gothic" w:hAnsi="Yu Gothic" w:eastAsia="Yu Gothic"/>
          <w:color w:val="202630"/>
          <w:sz w:val="21"/>
        </w:rPr>
        <w:t>生の画面座標だけを保存しない。ValueKey、Semantics label、text、Widget path、座標を候補として保持する。</w:t>
      </w:r>
    </w:p>
    <w:p>
      <w:pPr>
        <w:pStyle w:val="ListBullet"/>
      </w:pPr>
      <w:r>
        <w:rPr>
          <w:rFonts w:ascii="Yu Gothic" w:hAnsi="Yu Gothic" w:eastAsia="Yu Gothic"/>
          <w:color w:val="202630"/>
          <w:sz w:val="21"/>
        </w:rPr>
        <w:t>期待結果（assertion）は操作とは別イベント。text表示、Widget存在、属性状態、画面遷移等を表す。</w:t>
      </w:r>
    </w:p>
    <w:p>
      <w:pPr>
        <w:pStyle w:val="ListBullet"/>
      </w:pPr>
      <w:r>
        <w:rPr>
          <w:rFonts w:ascii="Yu Gothic" w:hAnsi="Yu Gothic" w:eastAsia="Yu Gothic"/>
          <w:color w:val="202630"/>
          <w:sz w:val="21"/>
        </w:rPr>
        <w:t>native権限ダイアログはintegration_testだけでは扱えないため、v0.3では非対応。将来Patrol Adapterを検討する。</w:t>
      </w:r>
    </w:p>
    <w:p>
      <w:r>
        <w:br w:type="page"/>
      </w:r>
    </w:p>
    <w:p>
      <w:pPr>
        <w:pStyle w:val="Heading1"/>
      </w:pPr>
      <w:r>
        <w:t>9. 全12画面の仕様</w:t>
      </w:r>
    </w:p>
    <w:p>
      <w:r>
        <w:rPr>
          <w:rFonts w:ascii="Yu Gothic" w:hAnsi="Yu Gothic" w:eastAsia="Yu Gothic"/>
          <w:color w:val="202630"/>
          <w:sz w:val="21"/>
        </w:rPr>
        <w:t>以下は最終製品の全画面である。『導入版』列が、その画面がユーザー価値を持って利用可能になる最初の版を表す。v0.1で未導入の画面はナビゲーションに出さない。</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900"/>
        <w:gridCol w:w="2900"/>
        <w:gridCol w:w="2200"/>
        <w:gridCol w:w="156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画面</w:t>
            </w:r>
          </w:p>
        </w:tc>
        <w:tc>
          <w:tcPr>
            <w:tcW w:type="dxa" w:w="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導入版</w:t>
            </w:r>
          </w:p>
        </w:tc>
        <w:tc>
          <w:tcPr>
            <w:tcW w:type="dxa" w:w="2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主な内容</w:t>
            </w:r>
          </w:p>
        </w:tc>
        <w:tc>
          <w:tcPr>
            <w:tcW w:type="dxa" w:w="2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主要状態</w:t>
            </w:r>
          </w:p>
        </w:tc>
        <w:tc>
          <w:tcPr>
            <w:tcW w:type="dxa" w:w="15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主要CTA</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01 Welcome</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製品説明、権限前説明、Pair PC</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初回/未ペアリング</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始める</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02 PC Pairing</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QR読取、接続検証、PC名確認</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camera denied / expired / wrong LAN</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QRを読み取る</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03 Project Select</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登録プロジェクト一覧と選択</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empty / loading / unavailable</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このプロジェクトを開く</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04 Dashboard</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接続、project、device、Flutter状態、主要導線</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ready / disconnected / action required</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Open Dev Session</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05 Live Preview</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最新スクショ、取得時刻、更新、セッション状態</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capturing / stale / failed</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スクショを更新</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06 Point &amp; Fix</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点/矩形選択、テキスト、変更許可</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draft / invalid / awaiting approval</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修正を開始</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07 AI Processing</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v0.1</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段階進捗、経過、キャンセル、失敗案内</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queued / running / validating / reloading</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キャンセル</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08 Before / After</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v0.2</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比較、採用、Undo、追加指示</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ready / accepted / reverted</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採用する</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09 Debug Console</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v0.2</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ログ、runtime error、Widget経路、AI Debug</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streaming / paused / error selected</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AIで分析</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10 Test Recorder</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v0.3</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記録開始/停止、step、assertion、名前</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idle / recording / reviewing</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テストを生成</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11 Test Results</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v0.3</w:t>
            </w:r>
          </w:p>
        </w:tc>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run一覧、PASS/FAIL、artifact、Doctor</w:t>
            </w:r>
          </w:p>
        </w:tc>
        <w:tc>
          <w:tcPr>
            <w:tcW w:type="dxa" w:w="2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running / passed / failed</w:t>
            </w:r>
          </w:p>
        </w:tc>
        <w:tc>
          <w:tcPr>
            <w:tcW w:type="dxa" w:w="15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再実行</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12 History</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v0.2</w:t>
            </w:r>
          </w:p>
        </w:tc>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修正、reload、承認、Undo、テスト履歴</w:t>
            </w:r>
          </w:p>
        </w:tc>
        <w:tc>
          <w:tcPr>
            <w:tcW w:type="dxa" w:w="2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empty / filtered / detail</w:t>
            </w:r>
          </w:p>
        </w:tc>
        <w:tc>
          <w:tcPr>
            <w:tcW w:type="dxa" w:w="15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詳細を見る</w:t>
            </w:r>
          </w:p>
        </w:tc>
      </w:tr>
    </w:tbl>
    <w:p>
      <w:pPr>
        <w:spacing w:after="20"/>
      </w:pPr>
    </w:p>
    <w:p>
      <w:pPr>
        <w:pStyle w:val="Heading2"/>
      </w:pPr>
      <w:r>
        <w:t>9.1 01 Welcome</w:t>
      </w:r>
    </w:p>
    <w:p>
      <w:pPr>
        <w:pStyle w:val="ListBullet"/>
      </w:pPr>
      <w:r>
        <w:rPr>
          <w:rFonts w:ascii="Yu Gothic" w:hAnsi="Yu Gothic" w:eastAsia="Yu Gothic"/>
          <w:color w:val="202630"/>
          <w:sz w:val="21"/>
        </w:rPr>
        <w:t>ロゴ、Touch. Tell. Test.、MobileはPC Agentと同じLANで使う説明を表示。</w:t>
      </w:r>
    </w:p>
    <w:p>
      <w:pPr>
        <w:pStyle w:val="ListBullet"/>
      </w:pPr>
      <w:r>
        <w:rPr>
          <w:rFonts w:ascii="Yu Gothic" w:hAnsi="Yu Gothic" w:eastAsia="Yu Gothic"/>
          <w:color w:val="202630"/>
          <w:sz w:val="21"/>
        </w:rPr>
        <w:t>カメラ権限はQRボタン押下時に要求し、拒否時は設定画面への案内。</w:t>
      </w:r>
    </w:p>
    <w:p>
      <w:pPr>
        <w:pStyle w:val="ListBullet"/>
      </w:pPr>
      <w:r>
        <w:rPr>
          <w:rFonts w:ascii="Yu Gothic" w:hAnsi="Yu Gothic" w:eastAsia="Yu Gothic"/>
          <w:color w:val="202630"/>
          <w:sz w:val="21"/>
        </w:rPr>
        <w:t>ペアリング済みなら自動的にProject Selectへスキップ。</w:t>
      </w:r>
    </w:p>
    <w:p>
      <w:pPr>
        <w:pStyle w:val="Heading2"/>
      </w:pPr>
      <w:r>
        <w:t>9.2 02 PC Pairing</w:t>
      </w:r>
    </w:p>
    <w:p>
      <w:pPr>
        <w:pStyle w:val="ListBullet"/>
      </w:pPr>
      <w:r>
        <w:rPr>
          <w:rFonts w:ascii="Yu Gothic" w:hAnsi="Yu Gothic" w:eastAsia="Yu Gothic"/>
          <w:color w:val="202630"/>
          <w:sz w:val="21"/>
        </w:rPr>
        <w:t>カメラプレビュー、読み取り枠、手動再試行、期限表示。</w:t>
      </w:r>
    </w:p>
    <w:p>
      <w:pPr>
        <w:pStyle w:val="ListBullet"/>
      </w:pPr>
      <w:r>
        <w:rPr>
          <w:rFonts w:ascii="Yu Gothic" w:hAnsi="Yu Gothic" w:eastAsia="Yu Gothic"/>
          <w:color w:val="202630"/>
          <w:sz w:val="21"/>
        </w:rPr>
        <w:t>QR内容はscheme/version/host/port/pairingId/nonce/public-key fingerprintを含む。</w:t>
      </w:r>
    </w:p>
    <w:p>
      <w:pPr>
        <w:pStyle w:val="ListBullet"/>
      </w:pPr>
      <w:r>
        <w:rPr>
          <w:rFonts w:ascii="Yu Gothic" w:hAnsi="Yu Gothic" w:eastAsia="Yu Gothic"/>
          <w:color w:val="202630"/>
          <w:sz w:val="21"/>
        </w:rPr>
        <w:t>MobileはfingerprintをpinしたHTTPSでconfirmし、Desktop側の端末名確認後にtokenを受け取る。</w:t>
      </w:r>
    </w:p>
    <w:p>
      <w:pPr>
        <w:pStyle w:val="Heading2"/>
      </w:pPr>
      <w:r>
        <w:t>9.3 03 Project Select</w:t>
      </w:r>
    </w:p>
    <w:p>
      <w:pPr>
        <w:pStyle w:val="ListBullet"/>
      </w:pPr>
      <w:r>
        <w:rPr>
          <w:rFonts w:ascii="Yu Gothic" w:hAnsi="Yu Gothic" w:eastAsia="Yu Gothic"/>
          <w:color w:val="202630"/>
          <w:sz w:val="21"/>
        </w:rPr>
        <w:t>project name、path末尾、Flutter判定、last used、availabilityを表示。</w:t>
      </w:r>
    </w:p>
    <w:p>
      <w:pPr>
        <w:pStyle w:val="ListBullet"/>
      </w:pPr>
      <w:r>
        <w:rPr>
          <w:rFonts w:ascii="Yu Gothic" w:hAnsi="Yu Gothic" w:eastAsia="Yu Gothic"/>
          <w:color w:val="202630"/>
          <w:sz w:val="21"/>
        </w:rPr>
        <w:t>登録そのものはDesktopで行う。Mobileから任意パスを入力させない。</w:t>
      </w:r>
    </w:p>
    <w:p>
      <w:pPr>
        <w:pStyle w:val="ListBullet"/>
      </w:pPr>
      <w:r>
        <w:rPr>
          <w:rFonts w:ascii="Yu Gothic" w:hAnsi="Yu Gothic" w:eastAsia="Yu Gothic"/>
          <w:color w:val="202630"/>
          <w:sz w:val="21"/>
        </w:rPr>
        <w:t>unavailableの場合は理由とDesktopを開く案内を表示。</w:t>
      </w:r>
    </w:p>
    <w:p>
      <w:pPr>
        <w:pStyle w:val="Heading2"/>
      </w:pPr>
      <w:r>
        <w:t>9.4 04 Dashboard</w:t>
      </w:r>
    </w:p>
    <w:p>
      <w:pPr>
        <w:pStyle w:val="ListBullet"/>
      </w:pPr>
      <w:r>
        <w:rPr>
          <w:rFonts w:ascii="Yu Gothic" w:hAnsi="Yu Gothic" w:eastAsia="Yu Gothic"/>
          <w:color w:val="202630"/>
          <w:sz w:val="21"/>
        </w:rPr>
        <w:t>Connected、Project、Device、Flutter running、MCP healthを一画面で確認。</w:t>
      </w:r>
    </w:p>
    <w:p>
      <w:pPr>
        <w:pStyle w:val="ListBullet"/>
      </w:pPr>
      <w:r>
        <w:rPr>
          <w:rFonts w:ascii="Yu Gothic" w:hAnsi="Yu Gothic" w:eastAsia="Yu Gothic"/>
          <w:color w:val="202630"/>
          <w:sz w:val="21"/>
        </w:rPr>
        <w:t>v0.1導線はStart/Stop Session、Live Preview、Point &amp; Fix。将来Debug/Tests/Historyを追加。</w:t>
      </w:r>
    </w:p>
    <w:p>
      <w:pPr>
        <w:pStyle w:val="ListBullet"/>
      </w:pPr>
      <w:r>
        <w:rPr>
          <w:rFonts w:ascii="Yu Gothic" w:hAnsi="Yu Gothic" w:eastAsia="Yu Gothic"/>
          <w:color w:val="202630"/>
          <w:sz w:val="21"/>
        </w:rPr>
        <w:t>action required状態では、不足した設定を一つずつ表示。</w:t>
      </w:r>
    </w:p>
    <w:p>
      <w:pPr>
        <w:pStyle w:val="Heading2"/>
      </w:pPr>
      <w:r>
        <w:t>9.5 05 Live Preview</w:t>
      </w:r>
    </w:p>
    <w:p>
      <w:pPr>
        <w:pStyle w:val="ListBullet"/>
      </w:pPr>
      <w:r>
        <w:rPr>
          <w:rFonts w:ascii="Yu Gothic" w:hAnsi="Yu Gothic" w:eastAsia="Yu Gothic"/>
          <w:color w:val="202630"/>
          <w:sz w:val="21"/>
        </w:rPr>
        <w:t>リアルタイムミラーではなく、ユーザー操作で取得した最新スクショを表示。</w:t>
      </w:r>
    </w:p>
    <w:p>
      <w:pPr>
        <w:pStyle w:val="ListBullet"/>
      </w:pPr>
      <w:r>
        <w:rPr>
          <w:rFonts w:ascii="Yu Gothic" w:hAnsi="Yu Gothic" w:eastAsia="Yu Gothic"/>
          <w:color w:val="202630"/>
          <w:sz w:val="21"/>
        </w:rPr>
        <w:t>画像に取得時刻、device orientation、pixel size、adapter badgeを重ねる。</w:t>
      </w:r>
    </w:p>
    <w:p>
      <w:pPr>
        <w:pStyle w:val="ListBullet"/>
      </w:pPr>
      <w:r>
        <w:rPr>
          <w:rFonts w:ascii="Yu Gothic" w:hAnsi="Yu Gothic" w:eastAsia="Yu Gothic"/>
          <w:color w:val="202630"/>
          <w:sz w:val="21"/>
        </w:rPr>
        <w:t>15秒以上経過した画像はstale表示。Point &amp; Fix開始時は原則再取得。</w:t>
      </w:r>
    </w:p>
    <w:p>
      <w:pPr>
        <w:pStyle w:val="Heading2"/>
      </w:pPr>
      <w:r>
        <w:t>9.6 06 Point &amp; Fix</w:t>
      </w:r>
    </w:p>
    <w:p>
      <w:pPr>
        <w:pStyle w:val="ListBullet"/>
      </w:pPr>
      <w:r>
        <w:rPr>
          <w:rFonts w:ascii="Yu Gothic" w:hAnsi="Yu Gothic" w:eastAsia="Yu Gothic"/>
          <w:color w:val="202630"/>
          <w:sz w:val="21"/>
        </w:rPr>
        <w:t>画像座標を正規化し、端末回転後も元画像に対する注釈を保持。</w:t>
      </w:r>
    </w:p>
    <w:p>
      <w:pPr>
        <w:pStyle w:val="ListBullet"/>
      </w:pPr>
      <w:r>
        <w:rPr>
          <w:rFonts w:ascii="Yu Gothic" w:hAnsi="Yu Gothic" w:eastAsia="Yu Gothic"/>
          <w:color w:val="202630"/>
          <w:sz w:val="21"/>
        </w:rPr>
        <w:t>v0.1はpointまたはrectangleを1つ。テキストは1〜2,000文字。</w:t>
      </w:r>
    </w:p>
    <w:p>
      <w:pPr>
        <w:pStyle w:val="ListBullet"/>
      </w:pPr>
      <w:r>
        <w:rPr>
          <w:rFonts w:ascii="Yu Gothic" w:hAnsi="Yu Gothic" w:eastAsia="Yu Gothic"/>
          <w:color w:val="202630"/>
          <w:sz w:val="21"/>
        </w:rPr>
        <w:t>送信前にProject、対象ファイル種別、許可範囲を短く表示。</w:t>
      </w:r>
    </w:p>
    <w:p>
      <w:pPr>
        <w:pStyle w:val="Heading2"/>
      </w:pPr>
      <w:r>
        <w:t>9.7 07 AI Processing</w:t>
      </w:r>
    </w:p>
    <w:p>
      <w:pPr>
        <w:pStyle w:val="ListBullet"/>
      </w:pPr>
      <w:r>
        <w:rPr>
          <w:rFonts w:ascii="Yu Gothic" w:hAnsi="Yu Gothic" w:eastAsia="Yu Gothic"/>
          <w:color w:val="202630"/>
          <w:sz w:val="21"/>
        </w:rPr>
        <w:t>『文脈収集中→Codex修正中→検証中→Hot Reload中』を進捗イベントで表示。</w:t>
      </w:r>
    </w:p>
    <w:p>
      <w:pPr>
        <w:pStyle w:val="ListBullet"/>
      </w:pPr>
      <w:r>
        <w:rPr>
          <w:rFonts w:ascii="Yu Gothic" w:hAnsi="Yu Gothic" w:eastAsia="Yu Gothic"/>
          <w:color w:val="202630"/>
          <w:sz w:val="21"/>
        </w:rPr>
        <w:t>パーセントは使わず確定ステップを使う。60秒ごとに生存メッセージ。</w:t>
      </w:r>
    </w:p>
    <w:p>
      <w:pPr>
        <w:pStyle w:val="ListBullet"/>
      </w:pPr>
      <w:r>
        <w:rPr>
          <w:rFonts w:ascii="Yu Gothic" w:hAnsi="Yu Gothic" w:eastAsia="Yu Gothic"/>
          <w:color w:val="202630"/>
          <w:sz w:val="21"/>
        </w:rPr>
        <w:t>キャンセルはbest effort。patch適用後は検証と復旧を終えてから停止。</w:t>
      </w:r>
    </w:p>
    <w:p>
      <w:pPr>
        <w:pStyle w:val="Heading2"/>
      </w:pPr>
      <w:r>
        <w:t>9.8 08 Before / After</w:t>
      </w:r>
    </w:p>
    <w:p>
      <w:pPr>
        <w:pStyle w:val="ListBullet"/>
      </w:pPr>
      <w:r>
        <w:rPr>
          <w:rFonts w:ascii="Yu Gothic" w:hAnsi="Yu Gothic" w:eastAsia="Yu Gothic"/>
          <w:color w:val="202630"/>
          <w:sz w:val="21"/>
        </w:rPr>
        <w:t>同じviewportの画像を横/スライダーで比較。変更ファイルと要約も表示。</w:t>
      </w:r>
    </w:p>
    <w:p>
      <w:pPr>
        <w:pStyle w:val="ListBullet"/>
      </w:pPr>
      <w:r>
        <w:rPr>
          <w:rFonts w:ascii="Yu Gothic" w:hAnsi="Yu Gothic" w:eastAsia="Yu Gothic"/>
          <w:color w:val="202630"/>
          <w:sz w:val="21"/>
        </w:rPr>
        <w:t>採用は履歴を確定。Undoは保存patchを逆適用して検証後reload。</w:t>
      </w:r>
    </w:p>
    <w:p>
      <w:pPr>
        <w:pStyle w:val="ListBullet"/>
      </w:pPr>
      <w:r>
        <w:rPr>
          <w:rFonts w:ascii="Yu Gothic" w:hAnsi="Yu Gothic" w:eastAsia="Yu Gothic"/>
          <w:color w:val="202630"/>
          <w:sz w:val="21"/>
        </w:rPr>
        <w:t>競合時は自動上書きせずDesktopで解決。</w:t>
      </w:r>
    </w:p>
    <w:p>
      <w:pPr>
        <w:pStyle w:val="Heading2"/>
      </w:pPr>
      <w:r>
        <w:t>9.9 09 Debug Console</w:t>
      </w:r>
    </w:p>
    <w:p>
      <w:pPr>
        <w:pStyle w:val="ListBullet"/>
      </w:pPr>
      <w:r>
        <w:rPr>
          <w:rFonts w:ascii="Yu Gothic" w:hAnsi="Yu Gothic" w:eastAsia="Yu Gothic"/>
          <w:color w:val="202630"/>
          <w:sz w:val="21"/>
        </w:rPr>
        <w:t>level、timestamp、source、screen/widget pathで絞り込み。秘密らしき値はmask。</w:t>
      </w:r>
    </w:p>
    <w:p>
      <w:pPr>
        <w:pStyle w:val="ListBullet"/>
      </w:pPr>
      <w:r>
        <w:rPr>
          <w:rFonts w:ascii="Yu Gothic" w:hAnsi="Yu Gothic" w:eastAsia="Yu Gothic"/>
          <w:color w:val="202630"/>
          <w:sz w:val="21"/>
        </w:rPr>
        <w:t>エラー選択時に前後ログ、スクショ、Widget Tree、stack traceをbundle化。</w:t>
      </w:r>
    </w:p>
    <w:p>
      <w:pPr>
        <w:pStyle w:val="ListBullet"/>
      </w:pPr>
      <w:r>
        <w:rPr>
          <w:rFonts w:ascii="Yu Gothic" w:hAnsi="Yu Gothic" w:eastAsia="Yu Gothic"/>
          <w:color w:val="202630"/>
          <w:sz w:val="21"/>
        </w:rPr>
        <w:t>AI Debugの修正も通常の権限・検証ループを通る。</w:t>
      </w:r>
    </w:p>
    <w:p>
      <w:pPr>
        <w:pStyle w:val="Heading2"/>
      </w:pPr>
      <w:r>
        <w:t>9.10 10 Test Recorder</w:t>
      </w:r>
    </w:p>
    <w:p>
      <w:pPr>
        <w:pStyle w:val="ListBullet"/>
      </w:pPr>
      <w:r>
        <w:rPr>
          <w:rFonts w:ascii="Yu Gothic" w:hAnsi="Yu Gothic" w:eastAsia="Yu Gothic"/>
          <w:color w:val="202630"/>
          <w:sz w:val="21"/>
        </w:rPr>
        <w:t>記録中であることを常時明示し、秘密入力は値を保存しない。</w:t>
      </w:r>
    </w:p>
    <w:p>
      <w:pPr>
        <w:pStyle w:val="ListBullet"/>
      </w:pPr>
      <w:r>
        <w:rPr>
          <w:rFonts w:ascii="Yu Gothic" w:hAnsi="Yu Gothic" w:eastAsia="Yu Gothic"/>
          <w:color w:val="202630"/>
          <w:sz w:val="21"/>
        </w:rPr>
        <w:t>各stepはtarget候補とconfidenceを表示し、低confidenceはユーザーが補正。</w:t>
      </w:r>
    </w:p>
    <w:p>
      <w:pPr>
        <w:pStyle w:val="ListBullet"/>
      </w:pPr>
      <w:r>
        <w:rPr>
          <w:rFonts w:ascii="Yu Gothic" w:hAnsi="Yu Gothic" w:eastAsia="Yu Gothic"/>
          <w:color w:val="202630"/>
          <w:sz w:val="21"/>
        </w:rPr>
        <w:t>assertionは『何がどうなる』を入力し、AIが構造化案を提示。</w:t>
      </w:r>
    </w:p>
    <w:p>
      <w:pPr>
        <w:pStyle w:val="Heading2"/>
      </w:pPr>
      <w:r>
        <w:t>9.11 11 Test Results</w:t>
      </w:r>
    </w:p>
    <w:p>
      <w:pPr>
        <w:pStyle w:val="ListBullet"/>
      </w:pPr>
      <w:r>
        <w:rPr>
          <w:rFonts w:ascii="Yu Gothic" w:hAnsi="Yu Gothic" w:eastAsia="Yu Gothic"/>
          <w:color w:val="202630"/>
          <w:sz w:val="21"/>
        </w:rPr>
        <w:t>suite/test単位の状態、duration、expected/actual、log、screenshotを表示。</w:t>
      </w:r>
    </w:p>
    <w:p>
      <w:pPr>
        <w:pStyle w:val="ListBullet"/>
      </w:pPr>
      <w:r>
        <w:rPr>
          <w:rFonts w:ascii="Yu Gothic" w:hAnsi="Yu Gothic" w:eastAsia="Yu Gothic"/>
          <w:color w:val="202630"/>
          <w:sz w:val="21"/>
        </w:rPr>
        <w:t>v0.4でAI Test Doctorの原因候補と修正対象（app/test/both）を表示。</w:t>
      </w:r>
    </w:p>
    <w:p>
      <w:pPr>
        <w:pStyle w:val="ListBullet"/>
      </w:pPr>
      <w:r>
        <w:rPr>
          <w:rFonts w:ascii="Yu Gothic" w:hAnsi="Yu Gothic" w:eastAsia="Yu Gothic"/>
          <w:color w:val="202630"/>
          <w:sz w:val="21"/>
        </w:rPr>
        <w:t>再実行は同じrun configを使い、元runIdへリンク。</w:t>
      </w:r>
    </w:p>
    <w:p>
      <w:pPr>
        <w:pStyle w:val="Heading2"/>
      </w:pPr>
      <w:r>
        <w:t>9.12 12 History</w:t>
      </w:r>
    </w:p>
    <w:p>
      <w:pPr>
        <w:pStyle w:val="ListBullet"/>
      </w:pPr>
      <w:r>
        <w:rPr>
          <w:rFonts w:ascii="Yu Gothic" w:hAnsi="Yu Gothic" w:eastAsia="Yu Gothic"/>
          <w:color w:val="202630"/>
          <w:sz w:val="21"/>
        </w:rPr>
        <w:t>時系列のActivityをfix/test/sessionでフィルタ。</w:t>
      </w:r>
    </w:p>
    <w:p>
      <w:pPr>
        <w:pStyle w:val="ListBullet"/>
      </w:pPr>
      <w:r>
        <w:rPr>
          <w:rFonts w:ascii="Yu Gothic" w:hAnsi="Yu Gothic" w:eastAsia="Yu Gothic"/>
          <w:color w:val="202630"/>
          <w:sz w:val="21"/>
        </w:rPr>
        <w:t>コード全文やsecretは保存せず、要約、hash、patch path、結果を保存。</w:t>
      </w:r>
    </w:p>
    <w:p>
      <w:pPr>
        <w:pStyle w:val="ListBullet"/>
      </w:pPr>
      <w:r>
        <w:rPr>
          <w:rFonts w:ascii="Yu Gothic" w:hAnsi="Yu Gothic" w:eastAsia="Yu Gothic"/>
          <w:color w:val="202630"/>
          <w:sz w:val="21"/>
        </w:rPr>
        <w:t>保存期間は初期30日、設定で削除可能。</w:t>
      </w:r>
    </w:p>
    <w:p>
      <w:r>
        <w:br w:type="page"/>
      </w:r>
    </w:p>
    <w:p>
      <w:pPr>
        <w:pStyle w:val="Heading1"/>
      </w:pPr>
      <w:r>
        <w:t>10. 通信設計（HTTP / WebSocket / QR）</w:t>
      </w:r>
    </w:p>
    <w:p>
      <w:pPr>
        <w:pStyle w:val="Heading2"/>
      </w:pPr>
      <w:r>
        <w:t>10.1 基本方針</w:t>
      </w:r>
    </w:p>
    <w:p>
      <w:pPr>
        <w:pStyle w:val="ListBullet"/>
      </w:pPr>
      <w:r>
        <w:rPr>
          <w:rFonts w:ascii="Yu Gothic" w:hAnsi="Yu Gothic" w:eastAsia="Yu Gothic"/>
          <w:color w:val="202630"/>
          <w:sz w:val="21"/>
        </w:rPr>
        <w:t>制御要求と大きな応答はHTTPS JSON。進捗、状態、ログはWSS。画像はHTTPSで取得し、WebSocketへbase64を流さない。</w:t>
      </w:r>
    </w:p>
    <w:p>
      <w:pPr>
        <w:pStyle w:val="ListBullet"/>
      </w:pPr>
      <w:r>
        <w:rPr>
          <w:rFonts w:ascii="Yu Gothic" w:hAnsi="Yu Gothic" w:eastAsia="Yu Gothic"/>
          <w:color w:val="202630"/>
          <w:sz w:val="21"/>
        </w:rPr>
        <w:t>API prefixは/api/v1。破壊的変更は/v2を追加し、MobileとAgentの互換範囲をhandshakeで確認。</w:t>
      </w:r>
    </w:p>
    <w:p>
      <w:pPr>
        <w:pStyle w:val="ListBullet"/>
      </w:pPr>
      <w:r>
        <w:rPr>
          <w:rFonts w:ascii="Yu Gothic" w:hAnsi="Yu Gothic" w:eastAsia="Yu Gothic"/>
          <w:color w:val="202630"/>
          <w:sz w:val="21"/>
        </w:rPr>
        <w:t>すべての変更要求はrequestId、traceId、idempotencyKeyを持つ。日時はISO 8601 UTC。</w:t>
      </w:r>
    </w:p>
    <w:p>
      <w:pPr>
        <w:pStyle w:val="ListBullet"/>
      </w:pPr>
      <w:r>
        <w:rPr>
          <w:rFonts w:ascii="Yu Gothic" w:hAnsi="Yu Gothic" w:eastAsia="Yu Gothic"/>
          <w:color w:val="202630"/>
          <w:sz w:val="21"/>
        </w:rPr>
        <w:t>成功応答はdata、失敗応答はerrorを持つ共通envelope。HTTP statusとdomain error codeを併用。</w:t>
      </w:r>
    </w:p>
    <w:p>
      <w:pPr>
        <w:pStyle w:val="ListBullet"/>
      </w:pPr>
      <w:r>
        <w:rPr>
          <w:rFonts w:ascii="Yu Gothic" w:hAnsi="Yu Gothic" w:eastAsia="Yu Gothic"/>
          <w:color w:val="202630"/>
          <w:sz w:val="21"/>
        </w:rPr>
        <w:t>Mobileは3秒/10秒/30秒の指数バックオフで再接続し、最大5分。処理中jobはGETで再同期。</w:t>
      </w:r>
    </w:p>
    <w:p>
      <w:pPr>
        <w:pStyle w:val="Heading2"/>
      </w:pPr>
      <w:r>
        <w:t>10.2 HTTP API（v0.1）</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00"/>
        <w:gridCol w:w="3300"/>
        <w:gridCol w:w="3300"/>
        <w:gridCol w:w="1860"/>
      </w:tblGrid>
      <w:tr>
        <w:trPr>
          <w:cantSplit/>
          <w:tblHeader w:val="true"/>
        </w:trPr>
        <w:tc>
          <w:tcPr>
            <w:tcW w:type="dxa" w:w="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Method</w:t>
            </w:r>
          </w:p>
        </w:tc>
        <w:tc>
          <w:tcPr>
            <w:tcW w:type="dxa" w:w="33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Path</w:t>
            </w:r>
          </w:p>
        </w:tc>
        <w:tc>
          <w:tcPr>
            <w:tcW w:type="dxa" w:w="33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目的</w:t>
            </w:r>
          </w:p>
        </w:tc>
        <w:tc>
          <w:tcPr>
            <w:tcW w:type="dxa" w:w="18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認証</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/health</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Agent/API/DB/version状態</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不要（LAN公開は最小情報）</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/pairings</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QR用challenge作成</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Desktop local only</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/pairings/{id}/confirm</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Mobile鍵と端末情報を提示</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one-time nonce</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/pairings/{id}/approve</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Desktopが端末を承認</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Desktop local only</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/auth/refresh</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token更新</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refresh token</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/projects</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登録project一覧</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/projects</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project登録</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Desktop local only</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/sessions</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project/deviceでsession開始</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/sessions/{id}</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session再同期</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DELETE</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/sessions/{id}</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session停止</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/sessions/{id}/screenshots</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スクショjob作成/取得</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/screenshots/{id}</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画像取得</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短命signed URL / token</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/fix-requests</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draft作成</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/fix-requests/{id}/approve</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変更許可とjob開始</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 + scope</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/jobs/{id}</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状態・結果取得</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POST</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/jobs/{id}/cancel</w:t>
            </w:r>
          </w:p>
        </w:tc>
        <w:tc>
          <w:tcPr>
            <w:tcW w:type="dxa" w:w="3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キャンセル要求</w:t>
            </w:r>
          </w:p>
        </w:tc>
        <w:tc>
          <w:tcPr>
            <w:tcW w:type="dxa" w:w="1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r>
        <w:trPr>
          <w:cantSplit/>
        </w:trPr>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GET</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/activities</w:t>
            </w:r>
          </w:p>
        </w:tc>
        <w:tc>
          <w:tcPr>
            <w:tcW w:type="dxa" w:w="3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直近イベント</w:t>
            </w:r>
          </w:p>
        </w:tc>
        <w:tc>
          <w:tcPr>
            <w:tcW w:type="dxa" w:w="1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 token</w:t>
            </w:r>
          </w:p>
        </w:tc>
      </w:tr>
    </w:tbl>
    <w:p>
      <w:pPr>
        <w:spacing w:after="20"/>
      </w:pPr>
    </w:p>
    <w:p>
      <w:pPr>
        <w:pStyle w:val="Heading2"/>
      </w:pPr>
      <w:r>
        <w:t>10.3 WebSocket envelope</w:t>
      </w:r>
    </w:p>
    <w:p>
      <w:pPr>
        <w:pStyle w:val="DevPilotCode"/>
        <w:keepLines/>
        <w:shd w:fill="F2F4F7"/>
      </w:pPr>
      <w:r>
        <w:rPr>
          <w:rFonts w:ascii="Consolas" w:hAnsi="Consolas" w:eastAsia="Consolas"/>
          <w:color w:val="172033"/>
          <w:sz w:val="16"/>
        </w:rPr>
        <w:t>type WsMessage&lt;T&gt; = {</w:t>
        <w:br/>
        <w:t xml:space="preserve">  protocolVersion: 1;</w:t>
        <w:br/>
        <w:t xml:space="preserve">  eventId: string;</w:t>
        <w:br/>
        <w:t xml:space="preserve">  eventType: string;</w:t>
        <w:br/>
        <w:t xml:space="preserve">  occurredAt: string;      // ISO 8601 UTC</w:t>
        <w:br/>
        <w:t xml:space="preserve">  traceId: string;</w:t>
        <w:br/>
        <w:t xml:space="preserve">  sessionId?: string;</w:t>
        <w:br/>
        <w:t xml:space="preserve">  jobId?: string;</w:t>
        <w:br/>
        <w:t xml:space="preserve">  sequence: number;        // connection-local monotonic sequence</w:t>
        <w:br/>
        <w:t xml:space="preserve">  payload: T;</w:t>
        <w:br/>
        <w:t>};</w:t>
        <w:br/>
        <w:br/>
        <w:t>// Important events</w:t>
        <w:br/>
        <w:t>agent.state | project.updated | session.state | screenshot.ready</w:t>
        <w:br/>
        <w:t>fix.state | job.progress | job.completed | job.failed | approval.required</w:t>
        <w:br/>
        <w:t>activity.created | ping | pong</w:t>
      </w:r>
    </w:p>
    <w:p>
      <w:pPr>
        <w:pStyle w:val="Heading2"/>
      </w:pPr>
      <w:r>
        <w:t>10.4 QR payload</w:t>
      </w:r>
    </w:p>
    <w:p>
      <w:pPr>
        <w:pStyle w:val="DevPilotCode"/>
        <w:keepLines/>
        <w:shd w:fill="F2F4F7"/>
      </w:pPr>
      <w:r>
        <w:rPr>
          <w:rFonts w:ascii="Consolas" w:hAnsi="Consolas" w:eastAsia="Consolas"/>
          <w:color w:val="172033"/>
          <w:sz w:val="16"/>
        </w:rPr>
        <w:t>{</w:t>
        <w:br/>
        <w:t xml:space="preserve">  "scheme": "devpilot",</w:t>
        <w:br/>
        <w:t xml:space="preserve">  "version": 1,</w:t>
        <w:br/>
        <w:t xml:space="preserve">  "pairingId": "01J...",</w:t>
        <w:br/>
        <w:t xml:space="preserve">  "hostCandidates": ["192.168.1.20"],</w:t>
        <w:br/>
        <w:t xml:space="preserve">  "port": 47831,</w:t>
        <w:br/>
        <w:t xml:space="preserve">  "nonce": "base64url-256bit",</w:t>
        <w:br/>
        <w:t xml:space="preserve">  "expiresAt": "2026-08-25T10:02:00Z",</w:t>
        <w:br/>
        <w:t xml:space="preserve">  "serverPublicKeyFingerprint": "sha256/..."</w:t>
        <w:br/>
        <w:t>}</w:t>
      </w:r>
    </w:p>
    <w:p>
      <w:pPr>
        <w:pStyle w:val="ListBullet"/>
      </w:pPr>
      <w:r>
        <w:rPr>
          <w:rFonts w:ascii="Yu Gothic" w:hAnsi="Yu Gothic" w:eastAsia="Yu Gothic"/>
          <w:color w:val="202630"/>
          <w:sz w:val="21"/>
        </w:rPr>
        <w:t>QRに長期token、AI API key、project path、VM Service URIを入れない。</w:t>
      </w:r>
    </w:p>
    <w:p>
      <w:pPr>
        <w:pStyle w:val="ListBullet"/>
      </w:pPr>
      <w:r>
        <w:rPr>
          <w:rFonts w:ascii="Yu Gothic" w:hAnsi="Yu Gothic" w:eastAsia="Yu Gothic"/>
          <w:color w:val="202630"/>
          <w:sz w:val="21"/>
        </w:rPr>
        <w:t>hostはprivate addressだけ。0.0.0.0、localhost、public IPをQRへ載せない。</w:t>
      </w:r>
    </w:p>
    <w:p>
      <w:pPr>
        <w:pStyle w:val="ListBullet"/>
      </w:pPr>
      <w:r>
        <w:rPr>
          <w:rFonts w:ascii="Yu Gothic" w:hAnsi="Yu Gothic" w:eastAsia="Yu Gothic"/>
          <w:color w:val="202630"/>
          <w:sz w:val="21"/>
        </w:rPr>
        <w:t>nonceは256bit以上、120秒、有効1回。5回失敗でchallengeを失効。</w:t>
      </w:r>
    </w:p>
    <w:p>
      <w:pPr>
        <w:pStyle w:val="ListBullet"/>
      </w:pPr>
      <w:r>
        <w:rPr>
          <w:rFonts w:ascii="Yu Gothic" w:hAnsi="Yu Gothic" w:eastAsia="Yu Gothic"/>
          <w:color w:val="202630"/>
          <w:sz w:val="21"/>
        </w:rPr>
        <w:t>Mobileは証明書/public key fingerprintをpinし、一致しない接続を拒否。</w:t>
      </w:r>
    </w:p>
    <w:p>
      <w:pPr>
        <w:pStyle w:val="Heading1"/>
      </w:pPr>
      <w:r>
        <w:t>11. データ構造</w:t>
      </w:r>
    </w:p>
    <w:p>
      <w:r>
        <w:rPr>
          <w:rFonts w:ascii="Yu Gothic" w:hAnsi="Yu Gothic" w:eastAsia="Yu Gothic"/>
          <w:color w:val="202630"/>
          <w:sz w:val="21"/>
        </w:rPr>
        <w:t>IDはULIDまたはUUIDv7、時刻はUTC。API型はpackages/contractsに集約し、Zod schemaからTypeScript型とOpenAPIを生成する。Mobile側はOpenAPIからDart client/modelを生成して手書きの型ずれを防ぐ。</w:t>
      </w:r>
    </w:p>
    <w:p>
      <w:pPr>
        <w:pStyle w:val="Heading2"/>
      </w:pPr>
      <w:r>
        <w:t>11.1 中核エンティティ</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000"/>
        <w:gridCol w:w="7360"/>
      </w:tblGrid>
      <w:tr>
        <w:trPr>
          <w:cantSplit/>
          <w:tblHeader w:val="true"/>
        </w:trPr>
        <w:tc>
          <w:tcPr>
            <w:tcW w:type="dxa" w:w="2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型</w:t>
            </w:r>
          </w:p>
        </w:tc>
        <w:tc>
          <w:tcPr>
            <w:tcW w:type="dxa" w:w="73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主要フィールド</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PairedDevice</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displayName, publicKey, tokenHash, pairedAt, lastSeenAt, revokedAt</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Project</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name, rootPath, pubspecHash, gitRoot, lastOpenedAt, status</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name, model, platform, sdk, connection, authorization</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DevSession</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projectId, deviceId, state, startedAt, vmServiceUriRef, capabilities</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Screenshot</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sessionId, filePath, sha256, width, height, orientation, adapterId, capturedAt</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Annotation</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kind, x, y, width?, height?, coordinateSpace='normalized'</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FixRequest</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sessionId, screenshotId, instruction, annotation, approvalId, jobId, state</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Approval</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action, resourceId, scope, decidedBy, decision, decidedAt, expiresAt</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ChangeSet</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jobId, baseSnapshot, files, patchPath, validation, appliedAt, revertedAt</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Activity</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traceId, actor, type, summary, result, metadataRedacted, occurredAt</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TestScenario</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name, projectId, steps, assertions, generatorVersion</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TestRun</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id, scenarioId, state, deviceId, results, artifacts, startedAt, finishedAt</w:t>
            </w:r>
          </w:p>
        </w:tc>
      </w:tr>
    </w:tbl>
    <w:p>
      <w:pPr>
        <w:spacing w:after="20"/>
      </w:pPr>
    </w:p>
    <w:p>
      <w:pPr>
        <w:pStyle w:val="Heading2"/>
      </w:pPr>
      <w:r>
        <w:t>11.2 FixRequest contract</w:t>
      </w:r>
    </w:p>
    <w:p>
      <w:pPr>
        <w:pStyle w:val="DevPilotCode"/>
        <w:keepLines/>
        <w:shd w:fill="F2F4F7"/>
      </w:pPr>
      <w:r>
        <w:rPr>
          <w:rFonts w:ascii="Consolas" w:hAnsi="Consolas" w:eastAsia="Consolas"/>
          <w:color w:val="172033"/>
          <w:sz w:val="16"/>
        </w:rPr>
        <w:t>const FixRequestSchema = z.object({</w:t>
        <w:br/>
        <w:t xml:space="preserve">  id: z.string().ulid(),</w:t>
        <w:br/>
        <w:t xml:space="preserve">  sessionId: z.string().ulid(),</w:t>
        <w:br/>
        <w:t xml:space="preserve">  screenshotId: z.string().ulid(),</w:t>
        <w:br/>
        <w:t xml:space="preserve">  instruction: z.string().trim().min(1).max(2000),</w:t>
        <w:br/>
        <w:t xml:space="preserve">  annotation: z.discriminatedUnion('kind', [</w:t>
        <w:br/>
        <w:t xml:space="preserve">    z.object({ kind: z.literal('point'), x: unit, y: unit }),</w:t>
        <w:br/>
        <w:t xml:space="preserve">    z.object({ kind: z.literal('rectangle'), x: unit, y: unit,</w:t>
        <w:br/>
        <w:t xml:space="preserve">               width: positiveUnit, height: positiveUnit })</w:t>
        <w:br/>
        <w:t xml:space="preserve">  ]),</w:t>
        <w:br/>
        <w:t xml:space="preserve">  requestedCapabilities: z.array(z.enum(['edit_existing_dart', 'hot_reload'])),</w:t>
        <w:br/>
        <w:t xml:space="preserve">  clientRequestId: z.string().uuid(),</w:t>
        <w:br/>
        <w:t xml:space="preserve">  idempotencyKey: z.string().min(16).max(128)</w:t>
        <w:br/>
        <w:t>});</w:t>
      </w:r>
    </w:p>
    <w:p>
      <w:pPr>
        <w:pStyle w:val="Heading2"/>
      </w:pPr>
      <w:r>
        <w:t>11.3 TestPilot中間JSON（v0.3）</w:t>
      </w:r>
    </w:p>
    <w:p>
      <w:pPr>
        <w:pStyle w:val="DevPilotCode"/>
        <w:keepLines/>
        <w:shd w:fill="F2F4F7"/>
      </w:pPr>
      <w:r>
        <w:rPr>
          <w:rFonts w:ascii="Consolas" w:hAnsi="Consolas" w:eastAsia="Consolas"/>
          <w:color w:val="172033"/>
          <w:sz w:val="16"/>
        </w:rPr>
        <w:t>{</w:t>
        <w:br/>
        <w:t xml:space="preserve">  "schemaVersion": 1,</w:t>
        <w:br/>
        <w:t xml:space="preserve">  "name": "favorite_product",</w:t>
        <w:br/>
        <w:t xml:space="preserve">  "steps": [</w:t>
        <w:br/>
        <w:t xml:space="preserve">    {"action":"tap","target":{"valueKey":"searchButton"}},</w:t>
        <w:br/>
        <w:t xml:space="preserve">    {"action":"input","target":{"valueKey":"searchField"},</w:t>
        <w:br/>
        <w:t xml:space="preserve">     "value":{"kind":"literal","text":"Flutter"}},</w:t>
        <w:br/>
        <w:t xml:space="preserve">    {"action":"tap","target":{"semanticLabel":"firstProduct"}}</w:t>
        <w:br/>
        <w:t xml:space="preserve">  ],</w:t>
        <w:br/>
        <w:t xml:space="preserve">  "assertions": [</w:t>
        <w:br/>
        <w:t xml:space="preserve">    {"kind":"widgetProperty","target":{"valueKey":"favoriteButton"},</w:t>
        <w:br/>
        <w:t xml:space="preserve">     "property":"selected","expected":true}</w:t>
        <w:br/>
        <w:t xml:space="preserve">  ]</w:t>
        <w:br/>
        <w:t>}</w:t>
      </w:r>
    </w:p>
    <w:p>
      <w:pPr>
        <w:pStyle w:val="Heading2"/>
      </w:pPr>
      <w:r>
        <w:t>11.4 永続化</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100"/>
        <w:gridCol w:w="4800"/>
        <w:gridCol w:w="2460"/>
      </w:tblGrid>
      <w:tr>
        <w:trPr>
          <w:cantSplit/>
          <w:tblHeader w:val="true"/>
        </w:trPr>
        <w:tc>
          <w:tcPr>
            <w:tcW w:type="dxa" w:w="21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保存先</w:t>
            </w:r>
          </w:p>
        </w:tc>
        <w:tc>
          <w:tcPr>
            <w:tcW w:type="dxa" w:w="4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内容</w:t>
            </w:r>
          </w:p>
        </w:tc>
        <w:tc>
          <w:tcPr>
            <w:tcW w:type="dxa" w:w="2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保持</w:t>
            </w:r>
          </w:p>
        </w:tc>
      </w:tr>
      <w:tr>
        <w:trPr>
          <w:cantSplit/>
        </w:trPr>
        <w:tc>
          <w:tcPr>
            <w:tcW w:type="dxa" w:w="2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Agent SQLite</w:t>
            </w:r>
          </w:p>
        </w:tc>
        <w:tc>
          <w:tcPr>
            <w:tcW w:type="dxa" w:w="4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pairing metadata、projects、sessions、jobs、approvals、activities、test metadata</w:t>
            </w:r>
          </w:p>
        </w:tc>
        <w:tc>
          <w:tcPr>
            <w:tcW w:type="dxa" w:w="2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既定30日（pairing/projectは削除まで）</w:t>
            </w:r>
          </w:p>
        </w:tc>
      </w:tr>
      <w:tr>
        <w:trPr>
          <w:cantSplit/>
        </w:trPr>
        <w:tc>
          <w:tcPr>
            <w:tcW w:type="dxa" w:w="2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Agent artifact files</w:t>
            </w:r>
          </w:p>
        </w:tc>
        <w:tc>
          <w:tcPr>
            <w:tcW w:type="dxa" w:w="4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screenshots、patch、logs、test reports</w:t>
            </w:r>
          </w:p>
        </w:tc>
        <w:tc>
          <w:tcPr>
            <w:tcW w:type="dxa" w:w="2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既定7日、サイズ上限2GB</w:t>
            </w:r>
          </w:p>
        </w:tc>
      </w:tr>
      <w:tr>
        <w:trPr>
          <w:cantSplit/>
        </w:trPr>
        <w:tc>
          <w:tcPr>
            <w:tcW w:type="dxa" w:w="2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Windows Credential Manager</w:t>
            </w:r>
          </w:p>
        </w:tc>
        <w:tc>
          <w:tcPr>
            <w:tcW w:type="dxa" w:w="4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 token signing key、AI provider credential参照</w:t>
            </w:r>
          </w:p>
        </w:tc>
        <w:tc>
          <w:tcPr>
            <w:tcW w:type="dxa" w:w="2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明示削除まで</w:t>
            </w:r>
          </w:p>
        </w:tc>
      </w:tr>
      <w:tr>
        <w:trPr>
          <w:cantSplit/>
        </w:trPr>
        <w:tc>
          <w:tcPr>
            <w:tcW w:type="dxa" w:w="2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Android Keystore</w:t>
            </w:r>
          </w:p>
        </w:tc>
        <w:tc>
          <w:tcPr>
            <w:tcW w:type="dxa" w:w="4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 private key、refresh token</w:t>
            </w:r>
          </w:p>
        </w:tc>
        <w:tc>
          <w:tcPr>
            <w:tcW w:type="dxa" w:w="2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unpairまたはアプリ削除まで</w:t>
            </w:r>
          </w:p>
        </w:tc>
      </w:tr>
      <w:tr>
        <w:trPr>
          <w:cantSplit/>
        </w:trPr>
        <w:tc>
          <w:tcPr>
            <w:tcW w:type="dxa" w:w="2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 Drift/SQLite</w:t>
            </w:r>
          </w:p>
        </w:tc>
        <w:tc>
          <w:tcPr>
            <w:tcW w:type="dxa" w:w="4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project表示cache、activity要約、UI設定</w:t>
            </w:r>
          </w:p>
        </w:tc>
        <w:tc>
          <w:tcPr>
            <w:tcW w:type="dxa" w:w="2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30日、ソース/ログ全文なし</w:t>
            </w:r>
          </w:p>
        </w:tc>
      </w:tr>
    </w:tbl>
    <w:p>
      <w:pPr>
        <w:spacing w:after="20"/>
      </w:pPr>
    </w:p>
    <w:p>
      <w:r>
        <w:br w:type="page"/>
      </w:r>
    </w:p>
    <w:p>
      <w:pPr>
        <w:pStyle w:val="Heading1"/>
      </w:pPr>
      <w:r>
        <w:t>12. Agent / Desktop詳細設計</w:t>
      </w:r>
    </w:p>
    <w:p>
      <w:pPr>
        <w:pStyle w:val="Heading2"/>
      </w:pPr>
      <w:r>
        <w:t>12.1 Node Agentモジュール</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900"/>
        <w:gridCol w:w="4300"/>
        <w:gridCol w:w="3160"/>
      </w:tblGrid>
      <w:tr>
        <w:trPr>
          <w:cantSplit/>
          <w:tblHeader w:val="true"/>
        </w:trPr>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モジュール</w:t>
            </w:r>
          </w:p>
        </w:tc>
        <w:tc>
          <w:tcPr>
            <w:tcW w:type="dxa" w:w="43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責任</w:t>
            </w:r>
          </w:p>
        </w:tc>
        <w:tc>
          <w:tcPr>
            <w:tcW w:type="dxa" w:w="31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主な依存</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ApiServer</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HTTPS/WSS、auth、validation、rate limit</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Fastify相当、Zod/OpenAPI</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PairingService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challenge、device identity、token発行/失効</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SQLite、CredentialStore</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ProjectService</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path validation、project metadata、登録</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fs、pubspec parser、git</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SessionService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state machine、flutter run lifecycle、capability snapshot</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ProcessSupervisor、DeviceController</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DeviceController</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capability routing、health、fallback</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Adapters</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ScreenshotService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取得、hash、metadata、retention</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DeviceController、ArtifactStore</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FixService</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draft、approval、job orchestration</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AiService、ChangeService</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Codex prompt、execution、progress、cancel</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AiProvider</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ChangeService</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snapshot、patch、scope check、apply/revert</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filesystem、git diff</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ValidationService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format、analyze、test policy、reload</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ProcessRunner</w:t>
            </w:r>
          </w:p>
        </w:tc>
      </w:tr>
      <w:tr>
        <w:trPr>
          <w:cantSplit/>
        </w:trPr>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ActivityService</w:t>
            </w:r>
          </w:p>
        </w:tc>
        <w:tc>
          <w:tcPr>
            <w:tcW w:type="dxa" w:w="4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redacted audit events</w:t>
            </w:r>
          </w:p>
        </w:tc>
        <w:tc>
          <w:tcPr>
            <w:tcW w:type="dxa" w:w="3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SQLite</w:t>
            </w:r>
          </w:p>
        </w:tc>
      </w:tr>
      <w:tr>
        <w:trPr>
          <w:cantSplit/>
        </w:trPr>
        <w:tc>
          <w:tcPr>
            <w:tcW w:type="dxa" w:w="1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RetentionService</w:t>
            </w:r>
          </w:p>
        </w:tc>
        <w:tc>
          <w:tcPr>
            <w:tcW w:type="dxa" w:w="43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期限/容量でartifact削除</w:t>
            </w:r>
          </w:p>
        </w:tc>
        <w:tc>
          <w:tcPr>
            <w:tcW w:type="dxa" w:w="31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scheduler、ArtifactStore</w:t>
            </w:r>
          </w:p>
        </w:tc>
      </w:tr>
    </w:tbl>
    <w:p>
      <w:pPr>
        <w:spacing w:after="20"/>
      </w:pPr>
    </w:p>
    <w:p>
      <w:pPr>
        <w:pStyle w:val="Heading2"/>
      </w:pPr>
      <w:r>
        <w:t>12.2 プロセス実行ルール</w:t>
      </w:r>
    </w:p>
    <w:p>
      <w:pPr>
        <w:pStyle w:val="ListBullet"/>
      </w:pPr>
      <w:r>
        <w:rPr>
          <w:rFonts w:ascii="Yu Gothic" w:hAnsi="Yu Gothic" w:eastAsia="Yu Gothic"/>
          <w:color w:val="202630"/>
          <w:sz w:val="21"/>
        </w:rPr>
        <w:t>shell文字列ではなくexecutableとargs配列で起動し、project rootをcwdに固定する。</w:t>
      </w:r>
    </w:p>
    <w:p>
      <w:pPr>
        <w:pStyle w:val="ListBullet"/>
      </w:pPr>
      <w:r>
        <w:rPr>
          <w:rFonts w:ascii="Yu Gothic" w:hAnsi="Yu Gothic" w:eastAsia="Yu Gothic"/>
          <w:color w:val="202630"/>
          <w:sz w:val="21"/>
        </w:rPr>
        <w:t>各プロセスにtimeout、max output bytes、cancel signalを設定。stdout/stderrを構造化eventへ変換。</w:t>
      </w:r>
    </w:p>
    <w:p>
      <w:pPr>
        <w:pStyle w:val="ListBullet"/>
      </w:pPr>
      <w:r>
        <w:rPr>
          <w:rFonts w:ascii="Yu Gothic" w:hAnsi="Yu Gothic" w:eastAsia="Yu Gothic"/>
          <w:color w:val="202630"/>
          <w:sz w:val="21"/>
        </w:rPr>
        <w:t>PATHはAgent起動時に解決したFlutter/ADB/Gitの絶対パスを使い、UIに表示して変更可能にする。</w:t>
      </w:r>
    </w:p>
    <w:p>
      <w:pPr>
        <w:pStyle w:val="ListBullet"/>
      </w:pPr>
      <w:r>
        <w:rPr>
          <w:rFonts w:ascii="Yu Gothic" w:hAnsi="Yu Gothic" w:eastAsia="Yu Gothic"/>
          <w:color w:val="202630"/>
          <w:sz w:val="21"/>
        </w:rPr>
        <w:t>VM Service URIはsecretとして扱い、ログへ完全形を出さずtoken部分をmaskする。</w:t>
      </w:r>
    </w:p>
    <w:p>
      <w:pPr>
        <w:pStyle w:val="ListBullet"/>
      </w:pPr>
      <w:r>
        <w:rPr>
          <w:rFonts w:ascii="Yu Gothic" w:hAnsi="Yu Gothic" w:eastAsia="Yu Gothic"/>
          <w:color w:val="202630"/>
          <w:sz w:val="21"/>
        </w:rPr>
        <w:t>同一sessionでflutter runは1プロセス。二重起動要求は既存sessionを返す。</w:t>
      </w:r>
    </w:p>
    <w:p>
      <w:pPr>
        <w:pStyle w:val="Heading2"/>
      </w:pPr>
      <w:r>
        <w:t>12.3 Desktop UI</w:t>
      </w:r>
    </w:p>
    <w:p>
      <w:pPr>
        <w:pStyle w:val="ListBullet"/>
      </w:pPr>
      <w:r>
        <w:rPr>
          <w:rFonts w:ascii="Yu Gothic" w:hAnsi="Yu Gothic" w:eastAsia="Yu Gothic"/>
          <w:color w:val="202630"/>
          <w:sz w:val="21"/>
        </w:rPr>
        <w:t>左：接続状態、Project、Device、AI Provider、Flutter状態。右：ActivityとSetup Check。</w:t>
      </w:r>
    </w:p>
    <w:p>
      <w:pPr>
        <w:pStyle w:val="ListBullet"/>
      </w:pPr>
      <w:r>
        <w:rPr>
          <w:rFonts w:ascii="Yu Gothic" w:hAnsi="Yu Gothic" w:eastAsia="Yu Gothic"/>
          <w:color w:val="202630"/>
          <w:sz w:val="21"/>
        </w:rPr>
        <w:t>QRは明示ボタンで120秒だけ表示。表示中のみ未ペア端末からのpairing endpointを受ける。</w:t>
      </w:r>
    </w:p>
    <w:p>
      <w:pPr>
        <w:pStyle w:val="ListBullet"/>
      </w:pPr>
      <w:r>
        <w:rPr>
          <w:rFonts w:ascii="Yu Gothic" w:hAnsi="Yu Gothic" w:eastAsia="Yu Gothic"/>
          <w:color w:val="202630"/>
          <w:sz w:val="21"/>
        </w:rPr>
        <w:t>Project登録はfolder pickerで選択し、pubspec.yaml、lib/、Android targetを検証してから保存。</w:t>
      </w:r>
    </w:p>
    <w:p>
      <w:pPr>
        <w:pStyle w:val="ListBullet"/>
      </w:pPr>
      <w:r>
        <w:rPr>
          <w:rFonts w:ascii="Yu Gothic" w:hAnsi="Yu Gothic" w:eastAsia="Yu Gothic"/>
          <w:color w:val="202630"/>
          <w:sz w:val="21"/>
        </w:rPr>
        <w:t>高リスク承認（dependency/file add/native/delete/Git）はDesktopにだけ表示する。v0.1では原則拒否。</w:t>
      </w:r>
    </w:p>
    <w:p>
      <w:pPr>
        <w:pStyle w:val="ListBullet"/>
      </w:pPr>
      <w:r>
        <w:rPr>
          <w:rFonts w:ascii="Yu Gothic" w:hAnsi="Yu Gothic" w:eastAsia="Yu Gothic"/>
          <w:color w:val="202630"/>
          <w:sz w:val="21"/>
        </w:rPr>
        <w:t>Agent crash時は1回自動再起動し、2回目以降は診断bundle作成ボタンを表示。</w:t>
      </w:r>
    </w:p>
    <w:p>
      <w:pPr>
        <w:pStyle w:val="Heading2"/>
      </w:pPr>
      <w:r>
        <w:t>12.4 Job state machine</w:t>
      </w:r>
    </w:p>
    <w:p>
      <w:pPr>
        <w:pStyle w:val="DevPilotCode"/>
        <w:keepLines/>
        <w:shd w:fill="F2F4F7"/>
      </w:pPr>
      <w:r>
        <w:rPr>
          <w:rFonts w:ascii="Consolas" w:hAnsi="Consolas" w:eastAsia="Consolas"/>
          <w:color w:val="172033"/>
          <w:sz w:val="16"/>
        </w:rPr>
        <w:t>CREATED -&gt; AWAITING_APPROVAL -&gt; QUEUED -&gt; RUNNING</w:t>
        <w:br/>
        <w:t>-&gt; PATCH_READY -&gt; VALIDATING -&gt; RELOADING -&gt; COMPLETED</w:t>
        <w:br/>
        <w:br/>
        <w:t>Terminal: COMPLETED | FAILED | CANCELLED | RECOVERY_REQUIRED</w:t>
        <w:br/>
        <w:t>Rule: state transition is transactional and Activity is written in the same DB tx.</w:t>
      </w:r>
    </w:p>
    <w:p>
      <w:pPr>
        <w:pStyle w:val="Heading1"/>
      </w:pPr>
      <w:r>
        <w:t>13. Mobile詳細設計</w:t>
      </w:r>
    </w:p>
    <w:p>
      <w:pPr>
        <w:pStyle w:val="Heading2"/>
      </w:pPr>
      <w:r>
        <w:t>13.1 Flutterアーキテクチャ</w:t>
      </w:r>
    </w:p>
    <w:p>
      <w:pPr>
        <w:pStyle w:val="ListBullet"/>
      </w:pPr>
      <w:r>
        <w:rPr>
          <w:rFonts w:ascii="Yu Gothic" w:hAnsi="Yu Gothic" w:eastAsia="Yu Gothic"/>
          <w:color w:val="202630"/>
          <w:sz w:val="21"/>
        </w:rPr>
        <w:t>Feature-first構成。Riverpodでsession/project/fix/jobを管理し、RepositoryがAPI clientとlocal cacheを隠す。</w:t>
      </w:r>
    </w:p>
    <w:p>
      <w:pPr>
        <w:pStyle w:val="ListBullet"/>
      </w:pPr>
      <w:r>
        <w:rPr>
          <w:rFonts w:ascii="Yu Gothic" w:hAnsi="Yu Gothic" w:eastAsia="Yu Gothic"/>
          <w:color w:val="202630"/>
          <w:sz w:val="21"/>
        </w:rPr>
        <w:t>GoRouter相当の宣言的routing。未pairing、未project、session有無をredirect guardで制御。</w:t>
      </w:r>
    </w:p>
    <w:p>
      <w:pPr>
        <w:pStyle w:val="ListBullet"/>
      </w:pPr>
      <w:r>
        <w:rPr>
          <w:rFonts w:ascii="Yu Gothic" w:hAnsi="Yu Gothic" w:eastAsia="Yu Gothic"/>
          <w:color w:val="202630"/>
          <w:sz w:val="21"/>
        </w:rPr>
        <w:t>HTTPは生成client、WebSocketは接続状態機械付きGateway。UIはeventを直接解釈せずRepositoryで集約。</w:t>
      </w:r>
    </w:p>
    <w:p>
      <w:pPr>
        <w:pStyle w:val="ListBullet"/>
      </w:pPr>
      <w:r>
        <w:rPr>
          <w:rFonts w:ascii="Yu Gothic" w:hAnsi="Yu Gothic" w:eastAsia="Yu Gothic"/>
          <w:color w:val="202630"/>
          <w:sz w:val="21"/>
        </w:rPr>
        <w:t>Drift/SQLiteには秘密・ソース・ログ全文を保存しない。tokenはsecure storage/Keystore。</w:t>
      </w:r>
    </w:p>
    <w:p>
      <w:pPr>
        <w:pStyle w:val="ListBullet"/>
      </w:pPr>
      <w:r>
        <w:rPr>
          <w:rFonts w:ascii="Yu Gothic" w:hAnsi="Yu Gothic" w:eastAsia="Yu Gothic"/>
          <w:color w:val="202630"/>
          <w:sz w:val="21"/>
        </w:rPr>
        <w:t>background時はWSSを切断可能。復帰後GET /sessions/{id}とGET /jobs/{id}で整合する。</w:t>
      </w:r>
    </w:p>
    <w:p>
      <w:pPr>
        <w:pStyle w:val="Heading2"/>
      </w:pPr>
      <w:r>
        <w:t>13.2 端末権限</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1100"/>
        <w:gridCol w:w="3500"/>
        <w:gridCol w:w="296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権限</w:t>
            </w:r>
          </w:p>
        </w:tc>
        <w:tc>
          <w:tcPr>
            <w:tcW w:type="dxa" w:w="11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導入版</w:t>
            </w:r>
          </w:p>
        </w:tc>
        <w:tc>
          <w:tcPr>
            <w:tcW w:type="dxa" w:w="35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要求タイミング</w:t>
            </w:r>
          </w:p>
        </w:tc>
        <w:tc>
          <w:tcPr>
            <w:tcW w:type="dxa" w:w="29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拒否時</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Camera</w:t>
            </w:r>
          </w:p>
        </w:tc>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QR読取ボタン押下</w:t>
            </w:r>
          </w:p>
        </w:tc>
        <w:tc>
          <w:tcPr>
            <w:tcW w:type="dxa" w:w="2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手動コードは提供せず、設定案内</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Local network / Internet</w:t>
            </w:r>
          </w:p>
        </w:tc>
        <w:tc>
          <w:tcPr>
            <w:tcW w:type="dxa" w:w="1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pairing開始</w:t>
            </w:r>
          </w:p>
        </w:tc>
        <w:tc>
          <w:tcPr>
            <w:tcW w:type="dxa" w:w="2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同一LAN接続が必要と説明</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Microphone</w:t>
            </w:r>
          </w:p>
        </w:tc>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音声ボタン押下</w:t>
            </w:r>
          </w:p>
        </w:tc>
        <w:tc>
          <w:tcPr>
            <w:tcW w:type="dxa" w:w="2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テキスト入力は継続利用可</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Speech recognition</w:t>
            </w:r>
          </w:p>
        </w:tc>
        <w:tc>
          <w:tcPr>
            <w:tcW w:type="dxa" w:w="1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初回音声入力</w:t>
            </w:r>
          </w:p>
        </w:tc>
        <w:tc>
          <w:tcPr>
            <w:tcW w:type="dxa" w:w="2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テキスト入力へfallback</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Notifications</w:t>
            </w:r>
          </w:p>
        </w:tc>
        <w:tc>
          <w:tcPr>
            <w:tcW w:type="dxa" w:w="11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v0.2推奨</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処理完了通知を有効化するとき</w:t>
            </w:r>
          </w:p>
        </w:tc>
        <w:tc>
          <w:tcPr>
            <w:tcW w:type="dxa" w:w="2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アプリ内表示のみ</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Motion sensors</w:t>
            </w:r>
          </w:p>
        </w:tc>
        <w:tc>
          <w:tcPr>
            <w:tcW w:type="dxa" w:w="11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Shake to Debug設定ON</w:t>
            </w:r>
          </w:p>
        </w:tc>
        <w:tc>
          <w:tcPr>
            <w:tcW w:type="dxa" w:w="2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メニューから起動</w:t>
            </w:r>
          </w:p>
        </w:tc>
      </w:tr>
    </w:tbl>
    <w:p>
      <w:pPr>
        <w:spacing w:after="20"/>
      </w:pPr>
    </w:p>
    <w:p>
      <w:pPr>
        <w:pStyle w:val="Heading2"/>
      </w:pPr>
      <w:r>
        <w:t>13.3 Point &amp; Fix座標</w:t>
      </w:r>
    </w:p>
    <w:p>
      <w:pPr>
        <w:pStyle w:val="ListBullet"/>
      </w:pPr>
      <w:r>
        <w:rPr>
          <w:rFonts w:ascii="Yu Gothic" w:hAnsi="Yu Gothic" w:eastAsia="Yu Gothic"/>
          <w:color w:val="202630"/>
          <w:sz w:val="21"/>
        </w:rPr>
        <w:t>表示画像のBoxFit、letterbox offset、scaleを考慮してimage pixelへ変換し、その後normalized座標で送る。</w:t>
      </w:r>
    </w:p>
    <w:p>
      <w:pPr>
        <w:pStyle w:val="ListBullet"/>
      </w:pPr>
      <w:r>
        <w:rPr>
          <w:rFonts w:ascii="Yu Gothic" w:hAnsi="Yu Gothic" w:eastAsia="Yu Gothic"/>
          <w:color w:val="202630"/>
          <w:sz w:val="21"/>
        </w:rPr>
        <w:t>rectangleは左上(x,y)、width、height。すべて0〜1で、領域外をclampする。最小辺0.02。</w:t>
      </w:r>
    </w:p>
    <w:p>
      <w:pPr>
        <w:pStyle w:val="ListBullet"/>
      </w:pPr>
      <w:r>
        <w:rPr>
          <w:rFonts w:ascii="Yu Gothic" w:hAnsi="Yu Gothic" w:eastAsia="Yu Gothic"/>
          <w:color w:val="202630"/>
          <w:sz w:val="21"/>
        </w:rPr>
        <w:t>スクショorientationとannotation作成時orientationが違う場合は送信を止め、再取得を促す。</w:t>
      </w:r>
    </w:p>
    <w:p>
      <w:pPr>
        <w:pStyle w:val="ListBullet"/>
      </w:pPr>
      <w:r>
        <w:rPr>
          <w:rFonts w:ascii="Yu Gothic" w:hAnsi="Yu Gothic" w:eastAsia="Yu Gothic"/>
          <w:color w:val="202630"/>
          <w:sz w:val="21"/>
        </w:rPr>
        <w:t>アクセシビリティ：矩形の色だけに頼らず、ハンドル、番号、選択説明を提供。</w:t>
      </w:r>
    </w:p>
    <w:p>
      <w:pPr>
        <w:pStyle w:val="Heading2"/>
      </w:pPr>
      <w:r>
        <w:t>13.4 デザインシステム</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800"/>
        <w:gridCol w:w="3600"/>
        <w:gridCol w:w="3960"/>
      </w:tblGrid>
      <w:tr>
        <w:trPr>
          <w:cantSplit/>
          <w:tblHeader w:val="true"/>
        </w:trPr>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Token</w:t>
            </w:r>
          </w:p>
        </w:tc>
        <w:tc>
          <w:tcPr>
            <w:tcW w:type="dxa" w:w="36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値</w:t>
            </w:r>
          </w:p>
        </w:tc>
        <w:tc>
          <w:tcPr>
            <w:tcW w:type="dxa" w:w="39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用途</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background</w:t>
            </w:r>
          </w:p>
        </w:tc>
        <w:tc>
          <w:tcPr>
            <w:tcW w:type="dxa" w:w="3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#080A0F</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全体背景</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surface</w:t>
            </w:r>
          </w:p>
        </w:tc>
        <w:tc>
          <w:tcPr>
            <w:tcW w:type="dxa" w:w="3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#11151D</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カード/シート</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primary</w:t>
            </w:r>
          </w:p>
        </w:tc>
        <w:tc>
          <w:tcPr>
            <w:tcW w:type="dxa" w:w="3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electric blue（確定時にAA contrastを満たす値へ固定）</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主要CTA/接続</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success</w:t>
            </w:r>
          </w:p>
        </w:tc>
        <w:tc>
          <w:tcPr>
            <w:tcW w:type="dxa" w:w="3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neon green（文字では暗色版も用意）</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PASS/接続/完了</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error</w:t>
            </w:r>
          </w:p>
        </w:tc>
        <w:tc>
          <w:tcPr>
            <w:tcW w:type="dxa" w:w="3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coral red（AA contrast版）</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FAIL/危険</w:t>
            </w:r>
          </w:p>
        </w:tc>
      </w:tr>
      <w:tr>
        <w:trPr>
          <w:cantSplit/>
        </w:trPr>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shape</w:t>
            </w:r>
          </w:p>
        </w:tc>
        <w:tc>
          <w:tcPr>
            <w:tcW w:type="dxa" w:w="3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8 / 12 / 16dp</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control/card/sheet radius</w:t>
            </w:r>
          </w:p>
        </w:tc>
      </w:tr>
      <w:tr>
        <w:trPr>
          <w:cantSplit/>
        </w:trPr>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touch</w:t>
            </w:r>
          </w:p>
        </w:tc>
        <w:tc>
          <w:tcPr>
            <w:tcW w:type="dxa" w:w="3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最小48×48dp</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全操作領域</w:t>
            </w:r>
          </w:p>
        </w:tc>
      </w:tr>
    </w:tbl>
    <w:p>
      <w:pPr>
        <w:spacing w:after="20"/>
      </w:pPr>
    </w:p>
    <w:p>
      <w:pPr>
        <w:pStyle w:val="Heading1"/>
      </w:pPr>
      <w:r>
        <w:t>14. AI / Codex連携と権限</w:t>
      </w:r>
    </w:p>
    <w:p>
      <w:pPr>
        <w:pStyle w:val="Heading2"/>
      </w:pPr>
      <w:r>
        <w:t>14.1 AiProvider契約</w:t>
      </w:r>
    </w:p>
    <w:p>
      <w:pPr>
        <w:pStyle w:val="DevPilotCode"/>
        <w:keepLines/>
        <w:shd w:fill="F2F4F7"/>
      </w:pPr>
      <w:r>
        <w:rPr>
          <w:rFonts w:ascii="Consolas" w:hAnsi="Consolas" w:eastAsia="Consolas"/>
          <w:color w:val="172033"/>
          <w:sz w:val="16"/>
        </w:rPr>
        <w:t>export interface AiProvider {</w:t>
        <w:br/>
        <w:t xml:space="preserve">  readonly id: 'codex' | string;</w:t>
        <w:br/>
        <w:t xml:space="preserve">  probe(): Promise&lt;AiHealth&gt;;</w:t>
        <w:br/>
        <w:t xml:space="preserve">  generateFix(input: FixContext, signal: AbortSignal): Promise&lt;AiChangeProposal&gt;;</w:t>
        <w:br/>
        <w:t xml:space="preserve">  analyzeBug?(input: DebugContext, signal: AbortSignal): Promise&lt;DebugAnalysis&gt;;</w:t>
        <w:br/>
        <w:t xml:space="preserve">  generateTest?(input: TestScenario): Promise&lt;GeneratedTest&gt;;</w:t>
        <w:br/>
        <w:t xml:space="preserve">  explainFailure?(input: TestFailureContext): Promise&lt;TestDiagnosis&gt;;</w:t>
        <w:br/>
        <w:t>}</w:t>
      </w:r>
    </w:p>
    <w:p>
      <w:pPr>
        <w:pStyle w:val="Heading2"/>
      </w:pPr>
      <w:r>
        <w:t>14.2 Codexへ渡す文脈</w:t>
      </w:r>
    </w:p>
    <w:p>
      <w:pPr>
        <w:pStyle w:val="ListBullet"/>
      </w:pPr>
      <w:r>
        <w:rPr>
          <w:rFonts w:ascii="Yu Gothic" w:hAnsi="Yu Gothic" w:eastAsia="Yu Gothic"/>
          <w:color w:val="202630"/>
          <w:sz w:val="21"/>
        </w:rPr>
        <w:t>ユーザー指示、スクショ、annotationのpixel/normalized座標、device viewport。</w:t>
      </w:r>
    </w:p>
    <w:p>
      <w:pPr>
        <w:pStyle w:val="ListBullet"/>
      </w:pPr>
      <w:r>
        <w:rPr>
          <w:rFonts w:ascii="Yu Gothic" w:hAnsi="Yu Gothic" w:eastAsia="Yu Gothic"/>
          <w:color w:val="202630"/>
          <w:sz w:val="21"/>
        </w:rPr>
        <w:t>project概要：pubspec、libディレクトリ地図、route候補、対象画面候補。全リポジトリを無条件に送らない。</w:t>
      </w:r>
    </w:p>
    <w:p>
      <w:pPr>
        <w:pStyle w:val="ListBullet"/>
      </w:pPr>
      <w:r>
        <w:rPr>
          <w:rFonts w:ascii="Yu Gothic" w:hAnsi="Yu Gothic" w:eastAsia="Yu Gothic"/>
          <w:color w:val="202630"/>
          <w:sz w:val="21"/>
        </w:rPr>
        <w:t>v0.2以降はWidget Tree、runtime errors、関連ログ。秘密検出でmaskしてから渡す。</w:t>
      </w:r>
    </w:p>
    <w:p>
      <w:pPr>
        <w:pStyle w:val="ListBullet"/>
      </w:pPr>
      <w:r>
        <w:rPr>
          <w:rFonts w:ascii="Yu Gothic" w:hAnsi="Yu Gothic" w:eastAsia="Yu Gothic"/>
          <w:color w:val="202630"/>
          <w:sz w:val="21"/>
        </w:rPr>
        <w:t>許可scope、禁止操作、検証コマンド、成功条件、返却形式（summary/files/patch/risks）。</w:t>
      </w:r>
    </w:p>
    <w:p>
      <w:pPr>
        <w:pStyle w:val="ListBullet"/>
      </w:pPr>
      <w:r>
        <w:rPr>
          <w:rFonts w:ascii="Yu Gothic" w:hAnsi="Yu Gothic" w:eastAsia="Yu Gothic"/>
          <w:color w:val="202630"/>
          <w:sz w:val="21"/>
        </w:rPr>
        <w:t>過去の同一FixRequest会話だけを継続文脈にし、別projectの履歴を混ぜない。</w:t>
      </w:r>
    </w:p>
    <w:p>
      <w:pPr>
        <w:pStyle w:val="Heading2"/>
      </w:pPr>
      <w:r>
        <w:t>14.3 権限マトリクス</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800"/>
        <w:gridCol w:w="1000"/>
        <w:gridCol w:w="2500"/>
        <w:gridCol w:w="3060"/>
      </w:tblGrid>
      <w:tr>
        <w:trPr>
          <w:cantSplit/>
          <w:tblHeader w:val="true"/>
        </w:trPr>
        <w:tc>
          <w:tcPr>
            <w:tcW w:type="dxa" w:w="2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操作</w:t>
            </w:r>
          </w:p>
        </w:tc>
        <w:tc>
          <w:tcPr>
            <w:tcW w:type="dxa" w:w="1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既定</w:t>
            </w:r>
          </w:p>
        </w:tc>
        <w:tc>
          <w:tcPr>
            <w:tcW w:type="dxa" w:w="25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承認方法</w:t>
            </w:r>
          </w:p>
        </w:tc>
        <w:tc>
          <w:tcPr>
            <w:tcW w:type="dxa" w:w="30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備考</w:t>
            </w:r>
          </w:p>
        </w:tc>
      </w:tr>
      <w:tr>
        <w:trPr>
          <w:cantSplit/>
        </w:trPr>
        <w:tc>
          <w:tcPr>
            <w:tcW w:type="dxa" w:w="2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ファイル/ログ/Widget/スクショ読取</w:t>
            </w:r>
          </w:p>
        </w:tc>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自動</w:t>
            </w:r>
          </w:p>
        </w:tc>
        <w:tc>
          <w:tcPr>
            <w:tcW w:type="dxa" w:w="2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不要</w:t>
            </w:r>
          </w:p>
        </w:tc>
        <w:tc>
          <w:tcPr>
            <w:tcW w:type="dxa" w:w="3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登録root内、secret mask</w:t>
            </w:r>
          </w:p>
        </w:tc>
      </w:tr>
      <w:tr>
        <w:trPr>
          <w:cantSplit/>
        </w:trPr>
        <w:tc>
          <w:tcPr>
            <w:tcW w:type="dxa" w:w="2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analyze / format / test</w:t>
            </w:r>
          </w:p>
        </w:tc>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自動</w:t>
            </w:r>
          </w:p>
        </w:tc>
        <w:tc>
          <w:tcPr>
            <w:tcW w:type="dxa" w:w="2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Fix承認に内包</w:t>
            </w:r>
          </w:p>
        </w:tc>
        <w:tc>
          <w:tcPr>
            <w:tcW w:type="dxa" w:w="3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副作用が小さい検証</w:t>
            </w:r>
          </w:p>
        </w:tc>
      </w:tr>
      <w:tr>
        <w:trPr>
          <w:cantSplit/>
        </w:trPr>
        <w:tc>
          <w:tcPr>
            <w:tcW w:type="dxa" w:w="2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既存Dartファイル変更</w:t>
            </w:r>
          </w:p>
        </w:tc>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w:t>
            </w:r>
          </w:p>
        </w:tc>
        <w:tc>
          <w:tcPr>
            <w:tcW w:type="dxa" w:w="2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MobileのFixRequest単位</w:t>
            </w:r>
          </w:p>
        </w:tc>
        <w:tc>
          <w:tcPr>
            <w:tcW w:type="dxa" w:w="3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scopeと変更上限あり</w:t>
            </w:r>
          </w:p>
        </w:tc>
      </w:tr>
      <w:tr>
        <w:trPr>
          <w:cantSplit/>
        </w:trPr>
        <w:tc>
          <w:tcPr>
            <w:tcW w:type="dxa" w:w="2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ファイル追加</w:t>
            </w:r>
          </w:p>
        </w:tc>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w:t>
            </w:r>
          </w:p>
        </w:tc>
        <w:tc>
          <w:tcPr>
            <w:tcW w:type="dxa" w:w="2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Desktop個別承認</w:t>
            </w:r>
          </w:p>
        </w:tc>
        <w:tc>
          <w:tcPr>
            <w:tcW w:type="dxa" w:w="3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v0.1は原則拒否</w:t>
            </w:r>
          </w:p>
        </w:tc>
      </w:tr>
      <w:tr>
        <w:trPr>
          <w:cantSplit/>
        </w:trPr>
        <w:tc>
          <w:tcPr>
            <w:tcW w:type="dxa" w:w="2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pubspec/dependency変更</w:t>
            </w:r>
          </w:p>
        </w:tc>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w:t>
            </w:r>
          </w:p>
        </w:tc>
        <w:tc>
          <w:tcPr>
            <w:tcW w:type="dxa" w:w="2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Desktop個別承認</w:t>
            </w:r>
          </w:p>
        </w:tc>
        <w:tc>
          <w:tcPr>
            <w:tcW w:type="dxa" w:w="3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package名/versionを表示</w:t>
            </w:r>
          </w:p>
        </w:tc>
      </w:tr>
      <w:tr>
        <w:trPr>
          <w:cantSplit/>
        </w:trPr>
        <w:tc>
          <w:tcPr>
            <w:tcW w:type="dxa" w:w="2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Android native設定変更</w:t>
            </w:r>
          </w:p>
        </w:tc>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w:t>
            </w:r>
          </w:p>
        </w:tc>
        <w:tc>
          <w:tcPr>
            <w:tcW w:type="dxa" w:w="2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Desktop個別承認</w:t>
            </w:r>
          </w:p>
        </w:tc>
        <w:tc>
          <w:tcPr>
            <w:tcW w:type="dxa" w:w="3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Manifest/Gradle等</w:t>
            </w:r>
          </w:p>
        </w:tc>
      </w:tr>
      <w:tr>
        <w:trPr>
          <w:cantSplit/>
        </w:trPr>
        <w:tc>
          <w:tcPr>
            <w:tcW w:type="dxa" w:w="2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Git commit</w:t>
            </w:r>
          </w:p>
        </w:tc>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w:t>
            </w:r>
          </w:p>
        </w:tc>
        <w:tc>
          <w:tcPr>
            <w:tcW w:type="dxa" w:w="2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Desktop/Mobile（v1.0）</w:t>
            </w:r>
          </w:p>
        </w:tc>
        <w:tc>
          <w:tcPr>
            <w:tcW w:type="dxa" w:w="3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pushは不可</w:t>
            </w:r>
          </w:p>
        </w:tc>
      </w:tr>
      <w:tr>
        <w:trPr>
          <w:cantSplit/>
        </w:trPr>
        <w:tc>
          <w:tcPr>
            <w:tcW w:type="dxa" w:w="2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ファイル削除/大量変更</w:t>
            </w:r>
          </w:p>
        </w:tc>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禁止</w:t>
            </w:r>
          </w:p>
        </w:tc>
        <w:tc>
          <w:tcPr>
            <w:tcW w:type="dxa" w:w="2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なし</w:t>
            </w:r>
          </w:p>
        </w:tc>
        <w:tc>
          <w:tcPr>
            <w:tcW w:type="dxa" w:w="30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手動作業へ誘導</w:t>
            </w:r>
          </w:p>
        </w:tc>
      </w:tr>
      <w:tr>
        <w:trPr>
          <w:cantSplit/>
        </w:trPr>
        <w:tc>
          <w:tcPr>
            <w:tcW w:type="dxa" w:w="2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Git push / production deploy / secret変更</w:t>
            </w:r>
          </w:p>
        </w:tc>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禁止</w:t>
            </w:r>
          </w:p>
        </w:tc>
        <w:tc>
          <w:tcPr>
            <w:tcW w:type="dxa" w:w="2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なし</w:t>
            </w:r>
          </w:p>
        </w:tc>
        <w:tc>
          <w:tcPr>
            <w:tcW w:type="dxa" w:w="30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Adapterにも実装しない</w:t>
            </w:r>
          </w:p>
        </w:tc>
      </w:tr>
    </w:tbl>
    <w:p>
      <w:pPr>
        <w:spacing w:after="20"/>
      </w:pPr>
    </w:p>
    <w:p>
      <w:pPr>
        <w:pStyle w:val="Heading2"/>
      </w:pPr>
      <w:r>
        <w:t>14.4 変更scope</w:t>
      </w:r>
    </w:p>
    <w:p>
      <w:pPr>
        <w:pStyle w:val="ListBullet"/>
      </w:pPr>
      <w:r>
        <w:rPr>
          <w:rFonts w:ascii="Yu Gothic" w:hAnsi="Yu Gothic" w:eastAsia="Yu Gothic"/>
          <w:color w:val="202630"/>
          <w:sz w:val="21"/>
        </w:rPr>
        <w:t>v0.1 Mobile承認：既存.dart、最大10ファイル、合計diff 800行以内、登録root内。閾値超過は停止。</w:t>
      </w:r>
    </w:p>
    <w:p>
      <w:pPr>
        <w:pStyle w:val="ListBullet"/>
      </w:pPr>
      <w:r>
        <w:rPr>
          <w:rFonts w:ascii="Yu Gothic" w:hAnsi="Yu Gothic" w:eastAsia="Yu Gothic"/>
          <w:color w:val="202630"/>
          <w:sz w:val="21"/>
        </w:rPr>
        <w:t>許可外拡張子、symlinkでroot外、.env、keystore、credentials、build出力、.gitは読み書き拒否。</w:t>
      </w:r>
    </w:p>
    <w:p>
      <w:pPr>
        <w:pStyle w:val="ListBullet"/>
      </w:pPr>
      <w:r>
        <w:rPr>
          <w:rFonts w:ascii="Yu Gothic" w:hAnsi="Yu Gothic" w:eastAsia="Yu Gothic"/>
          <w:color w:val="202630"/>
          <w:sz w:val="21"/>
        </w:rPr>
        <w:t>AIの説明と実際のpatchを別々に信頼せず、Agentがpatchを機械検査する。</w:t>
      </w:r>
    </w:p>
    <w:p>
      <w:pPr>
        <w:pStyle w:val="ListBullet"/>
      </w:pPr>
      <w:r>
        <w:rPr>
          <w:rFonts w:ascii="Yu Gothic" w:hAnsi="Yu Gothic" w:eastAsia="Yu Gothic"/>
          <w:color w:val="202630"/>
          <w:sz w:val="21"/>
        </w:rPr>
        <w:t>適用前に対象ファイルhashを保存。AI処理中に人が編集しhashが変わったら競合として停止。</w:t>
      </w:r>
    </w:p>
    <w:p>
      <w:pPr>
        <w:pStyle w:val="ListBullet"/>
      </w:pPr>
      <w:r>
        <w:rPr>
          <w:rFonts w:ascii="Yu Gothic" w:hAnsi="Yu Gothic" w:eastAsia="Yu Gothic"/>
          <w:color w:val="202630"/>
          <w:sz w:val="21"/>
        </w:rPr>
        <w:t>v0.1内部復旧：patch逆適用または保存snapshotへ戻す。自動復旧できなければRECOVERY_REQUIRED。</w:t>
      </w:r>
    </w:p>
    <w:p>
      <w:pPr>
        <w:pStyle w:val="Heading2"/>
      </w:pPr>
      <w:r>
        <w:t>14.5 検証ゲート</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scope/path/size検査</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dart format --output=none --set-exit-if-changed（必要ならformat適用後再確認）</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flutter analyze（baselineと比較し、新規errorを禁止。warningは記録）</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変更対象に近い既存unit/widget testが特定できれば実行（v0.1推奨）</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Hot Reload。拒否/失敗時はHot Restartを自動実行せず、ユーザーへ選択を求める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新スクショ取得とactivity記録</w:t>
            </w:r>
          </w:p>
        </w:tc>
      </w:tr>
    </w:tbl>
    <w:p>
      <w:pPr>
        <w:spacing w:after="0"/>
      </w:pPr>
    </w:p>
    <w:p>
      <w:pPr>
        <w:pStyle w:val="Heading1"/>
      </w:pPr>
      <w:r>
        <w:t>15. ディレクトリ構成</w:t>
      </w:r>
    </w:p>
    <w:p>
      <w:pPr>
        <w:pStyle w:val="DevPilotCode"/>
        <w:keepLines/>
        <w:shd w:fill="F2F4F7"/>
      </w:pPr>
      <w:r>
        <w:rPr>
          <w:rFonts w:ascii="Consolas" w:hAnsi="Consolas" w:eastAsia="Consolas"/>
          <w:color w:val="172033"/>
          <w:sz w:val="16"/>
        </w:rPr>
        <w:t>devpilot/</w:t>
        <w:br/>
        <w:t xml:space="preserve">  apps/</w:t>
        <w:br/>
        <w:t xml:space="preserve">    mobile/                      # Flutter Android app</w:t>
        <w:br/>
        <w:t xml:space="preserve">      lib/</w:t>
        <w:br/>
        <w:t xml:space="preserve">        app/                     # router, theme, bootstrap</w:t>
        <w:br/>
        <w:t xml:space="preserve">        core/                    # api, ws, storage, errors</w:t>
        <w:br/>
        <w:t xml:space="preserve">        features/</w:t>
        <w:br/>
        <w:t xml:space="preserve">          pairing/ projects/ dashboard/ preview/ point_fix/</w:t>
        <w:br/>
        <w:t xml:space="preserve">          ai_processing/ before_after/ debug/ testpilot/ history/</w:t>
        <w:br/>
        <w:t xml:space="preserve">      test/ integration_test/</w:t>
        <w:br/>
        <w:t xml:space="preserve">    desktop/                     # Tauri + React</w:t>
        <w:br/>
        <w:t xml:space="preserve">      src/                       # React feature modules</w:t>
        <w:br/>
        <w:t xml:space="preserve">      src-tauri/                 # minimal Rust shell + sidecar lifecycle</w:t>
        <w:br/>
        <w:t xml:space="preserve">    agent/                       # TypeScript / Node.js</w:t>
        <w:br/>
        <w:t xml:space="preserve">      src/</w:t>
        <w:br/>
        <w:t xml:space="preserve">        api/ auth/ pairing/ projects/ sessions/ jobs/</w:t>
        <w:br/>
        <w:t xml:space="preserve">        device/adapters/ ai/providers/ changes/ validation/</w:t>
        <w:br/>
        <w:t xml:space="preserve">        activity/ storage/ security/ observability/</w:t>
        <w:br/>
        <w:t xml:space="preserve">      test/ fixtures/</w:t>
        <w:br/>
        <w:t xml:space="preserve">  packages/</w:t>
        <w:br/>
        <w:t xml:space="preserve">    contracts/                   # Zod, OpenAPI, shared event names</w:t>
        <w:br/>
        <w:t xml:space="preserve">    config/                      # lint/tsconfig shared config</w:t>
        <w:br/>
        <w:t xml:space="preserve">    test-kit/                    # fakes, builders, protocol fixtures</w:t>
        <w:br/>
        <w:t xml:space="preserve">  docs/</w:t>
        <w:br/>
        <w:t xml:space="preserve">    architecture/ adr/ api/ security/ runbooks/</w:t>
        <w:br/>
        <w:t xml:space="preserve">  scripts/</w:t>
        <w:br/>
        <w:t xml:space="preserve">  .github/workflows/</w:t>
        <w:br/>
        <w:t xml:space="preserve">  pnpm-workspace.yaml</w:t>
        <w:br/>
        <w:t xml:space="preserve">  package.json</w:t>
        <w:br/>
        <w:t xml:space="preserve">  README.md</w:t>
      </w:r>
    </w:p>
    <w:p>
      <w:pPr>
        <w:pStyle w:val="Heading2"/>
      </w:pPr>
      <w:r>
        <w:t>15.1 リポジトリ規則</w:t>
      </w:r>
    </w:p>
    <w:p>
      <w:pPr>
        <w:pStyle w:val="ListBullet"/>
      </w:pPr>
      <w:r>
        <w:rPr>
          <w:rFonts w:ascii="Yu Gothic" w:hAnsi="Yu Gothic" w:eastAsia="Yu Gothic"/>
          <w:color w:val="202630"/>
          <w:sz w:val="21"/>
        </w:rPr>
        <w:t>Node workspaceはpnpm。lockfileを必須とし、Node/Flutter/Tauriの検証済みversionをtooling fileへpin。</w:t>
      </w:r>
    </w:p>
    <w:p>
      <w:pPr>
        <w:pStyle w:val="ListBullet"/>
      </w:pPr>
      <w:r>
        <w:rPr>
          <w:rFonts w:ascii="Yu Gothic" w:hAnsi="Yu Gothic" w:eastAsia="Yu Gothic"/>
          <w:color w:val="202630"/>
          <w:sz w:val="21"/>
        </w:rPr>
        <w:t>MobileとAgentの契約はpackages/contracts由来のOpenAPIを唯一の正とする。</w:t>
      </w:r>
    </w:p>
    <w:p>
      <w:pPr>
        <w:pStyle w:val="ListBullet"/>
      </w:pPr>
      <w:r>
        <w:rPr>
          <w:rFonts w:ascii="Yu Gothic" w:hAnsi="Yu Gothic" w:eastAsia="Yu Gothic"/>
          <w:color w:val="202630"/>
          <w:sz w:val="21"/>
        </w:rPr>
        <w:t>外部プロセスはAdapter/ProcessRunner以外から直接起動しない。</w:t>
      </w:r>
    </w:p>
    <w:p>
      <w:pPr>
        <w:pStyle w:val="ListBullet"/>
      </w:pPr>
      <w:r>
        <w:rPr>
          <w:rFonts w:ascii="Yu Gothic" w:hAnsi="Yu Gothic" w:eastAsia="Yu Gothic"/>
          <w:color w:val="202630"/>
          <w:sz w:val="21"/>
        </w:rPr>
        <w:t>feature間の参照は公開service/interfaceを経由し、画面からDBやCLIへ直接アクセスしない。</w:t>
      </w:r>
    </w:p>
    <w:p>
      <w:pPr>
        <w:pStyle w:val="ListBullet"/>
      </w:pPr>
      <w:r>
        <w:rPr>
          <w:rFonts w:ascii="Yu Gothic" w:hAnsi="Yu Gothic" w:eastAsia="Yu Gothic"/>
          <w:color w:val="202630"/>
          <w:sz w:val="21"/>
        </w:rPr>
        <w:t>ADR（Architecture Decision Record）をFlutter MCP導入、Tauri sidecar packaging、local TLS、Codex接続方式ごとに残す。</w:t>
      </w:r>
    </w:p>
    <w:p>
      <w:r>
        <w:br w:type="page"/>
      </w:r>
    </w:p>
    <w:p>
      <w:pPr>
        <w:pStyle w:val="Heading1"/>
      </w:pPr>
      <w:r>
        <w:t>16. エラー処理と復旧</w:t>
      </w:r>
    </w:p>
    <w:p>
      <w:pPr>
        <w:pStyle w:val="Heading2"/>
      </w:pPr>
      <w:r>
        <w:t>16.1 エラー分類</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500"/>
        <w:gridCol w:w="5000"/>
        <w:gridCol w:w="2860"/>
      </w:tblGrid>
      <w:tr>
        <w:trPr>
          <w:cantSplit/>
          <w:tblHeader w:val="true"/>
        </w:trPr>
        <w:tc>
          <w:tcPr>
            <w:tcW w:type="dxa" w:w="15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系列</w:t>
            </w:r>
          </w:p>
        </w:tc>
        <w:tc>
          <w:tcPr>
            <w:tcW w:type="dxa" w:w="5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例</w:t>
            </w:r>
          </w:p>
        </w:tc>
        <w:tc>
          <w:tcPr>
            <w:tcW w:type="dxa" w:w="28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ユーザー対応</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QR期限、nonce不一致、端末拒否、fingerprint不一致</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再QR / 安全警告</w:t>
            </w:r>
          </w:p>
        </w:tc>
      </w:tr>
      <w:tr>
        <w:trPr>
          <w:cantSplit/>
        </w:trPr>
        <w:tc>
          <w:tcPr>
            <w:tcW w:type="dxa" w:w="1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AUTH_*</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token期限/失効/署名不正</w:t>
            </w:r>
          </w:p>
        </w:tc>
        <w:tc>
          <w:tcPr>
            <w:tcW w:type="dxa" w:w="2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refresh / 再pair</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PROJECT_*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path不正、Flutterでない、root外、削除済み</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Desktopで修正</w:t>
            </w:r>
          </w:p>
        </w:tc>
      </w:tr>
      <w:tr>
        <w:trPr>
          <w:cantSplit/>
        </w:trPr>
        <w:tc>
          <w:tcPr>
            <w:tcW w:type="dxa" w:w="1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DEVICE_*</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未接続、unauthorized、複数、offline</w:t>
            </w:r>
          </w:p>
        </w:tc>
        <w:tc>
          <w:tcPr>
            <w:tcW w:type="dxa" w:w="2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USB/ADB案内</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SESSION_*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起動失敗、既存process、VM接続切断</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retry / stop-start</w:t>
            </w:r>
          </w:p>
        </w:tc>
      </w:tr>
      <w:tr>
        <w:trPr>
          <w:cantSplit/>
        </w:trPr>
        <w:tc>
          <w:tcPr>
            <w:tcW w:type="dxa" w:w="1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ADAPTER_*</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能力不足、timeout、tool version不適合</w:t>
            </w:r>
          </w:p>
        </w:tc>
        <w:tc>
          <w:tcPr>
            <w:tcW w:type="dxa" w:w="2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fallback / setup</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provider未設定、timeout、拒否、invalid output</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再試行 / Desktop設定</w:t>
            </w:r>
          </w:p>
        </w:tc>
      </w:tr>
      <w:tr>
        <w:trPr>
          <w:cantSplit/>
        </w:trPr>
        <w:tc>
          <w:tcPr>
            <w:tcW w:type="dxa" w:w="1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CHANGE_*</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scope違反、競合、patch適用失敗</w:t>
            </w:r>
          </w:p>
        </w:tc>
        <w:tc>
          <w:tcPr>
            <w:tcW w:type="dxa" w:w="2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停止 / recovery</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VALIDATION_*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format/analyze/test失敗</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詳細表示 / revert候補</w:t>
            </w:r>
          </w:p>
        </w:tc>
      </w:tr>
      <w:tr>
        <w:trPr>
          <w:cantSplit/>
        </w:trPr>
        <w:tc>
          <w:tcPr>
            <w:tcW w:type="dxa" w:w="1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RELOAD_*</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Hot Reload拒否、compile error、接続切断</w:t>
            </w:r>
          </w:p>
        </w:tc>
        <w:tc>
          <w:tcPr>
            <w:tcW w:type="dxa" w:w="28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修正 / restart選択</w:t>
            </w:r>
          </w:p>
        </w:tc>
      </w:tr>
      <w:tr>
        <w:trPr>
          <w:cantSplit/>
        </w:trPr>
        <w:tc>
          <w:tcPr>
            <w:tcW w:type="dxa" w:w="1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STORAGE_*</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disk full、DB locked、artifact消失</w:t>
            </w:r>
          </w:p>
        </w:tc>
        <w:tc>
          <w:tcPr>
            <w:tcW w:type="dxa" w:w="28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cleanup / repair</w:t>
            </w:r>
          </w:p>
        </w:tc>
      </w:tr>
    </w:tbl>
    <w:p>
      <w:pPr>
        <w:spacing w:after="20"/>
      </w:pPr>
    </w:p>
    <w:p>
      <w:pPr>
        <w:pStyle w:val="Heading2"/>
      </w:pPr>
      <w:r>
        <w:t>16.2 共通エラー応答</w:t>
      </w:r>
    </w:p>
    <w:p>
      <w:pPr>
        <w:pStyle w:val="DevPilotCode"/>
        <w:keepLines/>
        <w:shd w:fill="F2F4F7"/>
      </w:pPr>
      <w:r>
        <w:rPr>
          <w:rFonts w:ascii="Consolas" w:hAnsi="Consolas" w:eastAsia="Consolas"/>
          <w:color w:val="172033"/>
          <w:sz w:val="16"/>
        </w:rPr>
        <w:t>{</w:t>
        <w:br/>
        <w:t xml:space="preserve">  "error": {</w:t>
        <w:br/>
        <w:t xml:space="preserve">    "code": "VALIDATION_ANALYZE_FAILED",</w:t>
        <w:br/>
        <w:t xml:space="preserve">    "message": "変更後の解析で新しいエラーが見つかりました。",</w:t>
        <w:br/>
        <w:t xml:space="preserve">    "retryable": false,</w:t>
        <w:br/>
        <w:t xml:space="preserve">    "action": "OPEN_DETAILS",</w:t>
        <w:br/>
        <w:t xml:space="preserve">    "traceId": "01J...",</w:t>
        <w:br/>
        <w:t xml:space="preserve">    "details": {"newErrorCount": 2}</w:t>
        <w:br/>
        <w:t xml:space="preserve">  }</w:t>
        <w:br/>
        <w:t>}</w:t>
      </w:r>
    </w:p>
    <w:p>
      <w:pPr>
        <w:pStyle w:val="Heading2"/>
      </w:pPr>
      <w:r>
        <w:t>16.3 再試行ルール</w:t>
      </w:r>
    </w:p>
    <w:p>
      <w:pPr>
        <w:pStyle w:val="ListBullet"/>
      </w:pPr>
      <w:r>
        <w:rPr>
          <w:rFonts w:ascii="Yu Gothic" w:hAnsi="Yu Gothic" w:eastAsia="Yu Gothic"/>
          <w:color w:val="202630"/>
          <w:sz w:val="21"/>
        </w:rPr>
        <w:t>GETとスクショ取得は自動再試行最大2回。変更/承認/AI jobはidempotencyKeyで重複を防ぎ、同じ結果を返す。</w:t>
      </w:r>
    </w:p>
    <w:p>
      <w:pPr>
        <w:pStyle w:val="ListBullet"/>
      </w:pPr>
      <w:r>
        <w:rPr>
          <w:rFonts w:ascii="Yu Gothic" w:hAnsi="Yu Gothic" w:eastAsia="Yu Gothic"/>
          <w:color w:val="202630"/>
          <w:sz w:val="21"/>
        </w:rPr>
        <w:t>timeout後に結果不明な操作は再実行せずGET /jobs/{id}で照会。</w:t>
      </w:r>
    </w:p>
    <w:p>
      <w:pPr>
        <w:pStyle w:val="ListBullet"/>
      </w:pPr>
      <w:r>
        <w:rPr>
          <w:rFonts w:ascii="Yu Gothic" w:hAnsi="Yu Gothic" w:eastAsia="Yu Gothic"/>
          <w:color w:val="202630"/>
          <w:sz w:val="21"/>
        </w:rPr>
        <w:t>AI timeoutはユーザー操作で1回再試行できる。再試行時も同じbase snapshotを使い、変化していれば新requestを要求。</w:t>
      </w:r>
    </w:p>
    <w:p>
      <w:pPr>
        <w:pStyle w:val="ListBullet"/>
      </w:pPr>
      <w:r>
        <w:rPr>
          <w:rFonts w:ascii="Yu Gothic" w:hAnsi="Yu Gothic" w:eastAsia="Yu Gothic"/>
          <w:color w:val="202630"/>
          <w:sz w:val="21"/>
        </w:rPr>
        <w:t>Hot Reload失敗時に自動でHot Restartしない。アプリ状態が失われるため明示選択が必要。</w:t>
      </w:r>
    </w:p>
    <w:p>
      <w:pPr>
        <w:pStyle w:val="ListBullet"/>
      </w:pPr>
      <w:r>
        <w:rPr>
          <w:rFonts w:ascii="Yu Gothic" w:hAnsi="Yu Gothic" w:eastAsia="Yu Gothic"/>
          <w:color w:val="202630"/>
          <w:sz w:val="21"/>
        </w:rPr>
        <w:t>Agent再起動後、RUNNING jobはABORTED_BY_RESTARTへ遷移し、適用済patchがあれば復旧検査を行う。</w:t>
      </w:r>
    </w:p>
    <w:p>
      <w:pPr>
        <w:pStyle w:val="Heading2"/>
      </w:pPr>
      <w:r>
        <w:t>16.4 ログ</w:t>
      </w:r>
    </w:p>
    <w:p>
      <w:pPr>
        <w:pStyle w:val="ListBullet"/>
      </w:pPr>
      <w:r>
        <w:rPr>
          <w:rFonts w:ascii="Yu Gothic" w:hAnsi="Yu Gothic" w:eastAsia="Yu Gothic"/>
          <w:color w:val="202630"/>
          <w:sz w:val="21"/>
        </w:rPr>
        <w:t>structured JSON logs：timestamp、level、component、event、traceId、sessionId/jobId、redacted fields。</w:t>
      </w:r>
    </w:p>
    <w:p>
      <w:pPr>
        <w:pStyle w:val="ListBullet"/>
      </w:pPr>
      <w:r>
        <w:rPr>
          <w:rFonts w:ascii="Yu Gothic" w:hAnsi="Yu Gothic" w:eastAsia="Yu Gothic"/>
          <w:color w:val="202630"/>
          <w:sz w:val="21"/>
        </w:rPr>
        <w:t>既定levelはinfo。debugはユーザーが30分だけ有効化。</w:t>
      </w:r>
    </w:p>
    <w:p>
      <w:pPr>
        <w:pStyle w:val="ListBullet"/>
      </w:pPr>
      <w:r>
        <w:rPr>
          <w:rFonts w:ascii="Yu Gothic" w:hAnsi="Yu Gothic" w:eastAsia="Yu Gothic"/>
          <w:color w:val="202630"/>
          <w:sz w:val="21"/>
        </w:rPr>
        <w:t>token、authorization header、VM URI token、環境変数値、フォーム入力値をmask。</w:t>
      </w:r>
    </w:p>
    <w:p>
      <w:pPr>
        <w:pStyle w:val="ListBullet"/>
      </w:pPr>
      <w:r>
        <w:rPr>
          <w:rFonts w:ascii="Yu Gothic" w:hAnsi="Yu Gothic" w:eastAsia="Yu Gothic"/>
          <w:color w:val="202630"/>
          <w:sz w:val="21"/>
        </w:rPr>
        <w:t>診断bundleはユーザーが明示作成し、含有ファイル一覧を確認してから共有する。自動uploadなし。</w:t>
      </w:r>
    </w:p>
    <w:p>
      <w:pPr>
        <w:pStyle w:val="Heading1"/>
      </w:pPr>
      <w:r>
        <w:t>17. セキュリティ・プライバシー</w:t>
      </w:r>
    </w:p>
    <w:p>
      <w:pPr>
        <w:pStyle w:val="Heading2"/>
      </w:pPr>
      <w:r>
        <w:t>17.1 脅威と対策</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900"/>
        <w:gridCol w:w="6460"/>
      </w:tblGrid>
      <w:tr>
        <w:trPr>
          <w:cantSplit/>
          <w:tblHeader w:val="true"/>
        </w:trPr>
        <w:tc>
          <w:tcPr>
            <w:tcW w:type="dxa" w:w="2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脅威</w:t>
            </w:r>
          </w:p>
        </w:tc>
        <w:tc>
          <w:tcPr>
            <w:tcW w:type="dxa" w:w="6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対策</w:t>
            </w:r>
          </w:p>
        </w:tc>
      </w:tr>
      <w:tr>
        <w:trPr>
          <w:cantSplit/>
        </w:trPr>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同一LANの第三者が接続</w:t>
            </w:r>
          </w:p>
        </w:tc>
        <w:tc>
          <w:tcPr>
            <w:tcW w:type="dxa" w:w="6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 one-time nonce、Desktop承認、端末公開鍵、TLS fingerprint pinning、token失効</w:t>
            </w:r>
          </w:p>
        </w:tc>
      </w:tr>
      <w:tr>
        <w:trPr>
          <w:cantSplit/>
        </w:trPr>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QRの盗撮/再利用</w:t>
            </w:r>
          </w:p>
        </w:tc>
        <w:tc>
          <w:tcPr>
            <w:tcW w:type="dxa" w:w="6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120秒・1回・端末名確認・5回失敗で失効</w:t>
            </w:r>
          </w:p>
        </w:tc>
      </w:tr>
      <w:tr>
        <w:trPr>
          <w:cantSplit/>
        </w:trPr>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Agent APIが外部へ公開</w:t>
            </w:r>
          </w:p>
        </w:tc>
        <w:tc>
          <w:tcPr>
            <w:tcW w:type="dxa" w:w="6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private interface限定、Windows Firewall案内、pairing以外token必須、rate limit</w:t>
            </w:r>
          </w:p>
        </w:tc>
      </w:tr>
      <w:tr>
        <w:trPr>
          <w:cantSplit/>
        </w:trPr>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AIがroot外を編集</w:t>
            </w:r>
          </w:p>
        </w:tc>
        <w:tc>
          <w:tcPr>
            <w:tcW w:type="dxa" w:w="6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realpath検査、symlink拒否、allowlist拡張子、patch machine check</w:t>
            </w:r>
          </w:p>
        </w:tc>
      </w:tr>
      <w:tr>
        <w:trPr>
          <w:cantSplit/>
        </w:trPr>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secretがAIへ送られる</w:t>
            </w:r>
          </w:p>
        </w:tc>
        <w:tc>
          <w:tcPr>
            <w:tcW w:type="dxa" w:w="6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file denylist、pattern scan、ログmask、送信前context manifest</w:t>
            </w:r>
          </w:p>
        </w:tc>
      </w:tr>
      <w:tr>
        <w:trPr>
          <w:cantSplit/>
        </w:trPr>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悪意ある指示/ログ</w:t>
            </w:r>
          </w:p>
        </w:tc>
        <w:tc>
          <w:tcPr>
            <w:tcW w:type="dxa" w:w="6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スクショ・ログ・project textをuntrusted dataとして扱い、system policyを上書きさせない</w:t>
            </w:r>
          </w:p>
        </w:tc>
      </w:tr>
      <w:tr>
        <w:trPr>
          <w:cantSplit/>
        </w:trPr>
        <w:tc>
          <w:tcPr>
            <w:tcW w:type="dxa" w:w="2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改変されたMobile/Agent</w:t>
            </w:r>
          </w:p>
        </w:tc>
        <w:tc>
          <w:tcPr>
            <w:tcW w:type="dxa" w:w="6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署名配布、protocol version、device key、将来auto-update署名検証</w:t>
            </w:r>
          </w:p>
        </w:tc>
      </w:tr>
      <w:tr>
        <w:trPr>
          <w:cantSplit/>
        </w:trPr>
        <w:tc>
          <w:tcPr>
            <w:tcW w:type="dxa" w:w="2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画像/ログの残留</w:t>
            </w:r>
          </w:p>
        </w:tc>
        <w:tc>
          <w:tcPr>
            <w:tcW w:type="dxa" w:w="6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短期retention、容量上限、Delete All、OS権限制御</w:t>
            </w:r>
          </w:p>
        </w:tc>
      </w:tr>
    </w:tbl>
    <w:p>
      <w:pPr>
        <w:spacing w:after="20"/>
      </w:pPr>
    </w:p>
    <w:p>
      <w:pPr>
        <w:pStyle w:val="Heading2"/>
      </w:pPr>
      <w:r>
        <w:t>17.2 ネットワーク</w:t>
      </w:r>
    </w:p>
    <w:p>
      <w:pPr>
        <w:pStyle w:val="ListBullet"/>
      </w:pPr>
      <w:r>
        <w:rPr>
          <w:rFonts w:ascii="Yu Gothic" w:hAnsi="Yu Gothic" w:eastAsia="Yu Gothic"/>
          <w:color w:val="202630"/>
          <w:sz w:val="21"/>
        </w:rPr>
        <w:t>Agent port既定47831。競合時はprivate dynamic portを選び、QRへ反映。</w:t>
      </w:r>
    </w:p>
    <w:p>
      <w:pPr>
        <w:pStyle w:val="ListBullet"/>
      </w:pPr>
      <w:r>
        <w:rPr>
          <w:rFonts w:ascii="Yu Gothic" w:hAnsi="Yu Gothic" w:eastAsia="Yu Gothic"/>
          <w:color w:val="202630"/>
          <w:sz w:val="21"/>
        </w:rPr>
        <w:t>HTTPS/WSSのみ。自己署名証明書そのものを無条件信頼せず、QR fingerprint pinningで検証。</w:t>
      </w:r>
    </w:p>
    <w:p>
      <w:pPr>
        <w:pStyle w:val="ListBullet"/>
      </w:pPr>
      <w:r>
        <w:rPr>
          <w:rFonts w:ascii="Yu Gothic" w:hAnsi="Yu Gothic" w:eastAsia="Yu Gothic"/>
          <w:color w:val="202630"/>
          <w:sz w:val="21"/>
        </w:rPr>
        <w:t>0.0.0.0 bindingを使う場合もWindows Firewall scopeをPrivate networksへ限定。public networkでは起動を拒否または明示警告。</w:t>
      </w:r>
    </w:p>
    <w:p>
      <w:pPr>
        <w:pStyle w:val="ListBullet"/>
      </w:pPr>
      <w:r>
        <w:rPr>
          <w:rFonts w:ascii="Yu Gothic" w:hAnsi="Yu Gothic" w:eastAsia="Yu Gothic"/>
          <w:color w:val="202630"/>
          <w:sz w:val="21"/>
        </w:rPr>
        <w:t>CORSはDesktopのTauri originと必要なlocal originのみ。Browserからの任意アクセスを許可しない。</w:t>
      </w:r>
    </w:p>
    <w:p>
      <w:pPr>
        <w:pStyle w:val="Heading2"/>
      </w:pPr>
      <w:r>
        <w:t>17.3 外部AI送信</w:t>
      </w: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FFF4CE"/>
          </w:tcPr>
          <w:p>
            <w:r>
              <w:rPr>
                <w:rFonts w:ascii="Yu Gothic" w:hAnsi="Yu Gothic" w:eastAsia="Yu Gothic"/>
                <w:b/>
                <w:color w:val="7A5A00"/>
                <w:sz w:val="19"/>
              </w:rPr>
              <w:t xml:space="preserve">透明性  </w:t>
            </w:r>
            <w:r>
              <w:rPr>
                <w:rFonts w:ascii="Yu Gothic" w:hAnsi="Yu Gothic" w:eastAsia="Yu Gothic"/>
                <w:color w:val="202630"/>
                <w:sz w:val="19"/>
              </w:rPr>
              <w:t>Codexがクラウド/外部送信を伴う構成では、初回に送信対象（指示、関連コード、画像、ログ）を説明する。送信前manifestとprovider名をActivityへ残し、秘密候補がある場合は停止する。</w:t>
            </w:r>
          </w:p>
        </w:tc>
      </w:tr>
    </w:tbl>
    <w:p>
      <w:pPr>
        <w:spacing w:after="0"/>
      </w:pPr>
    </w:p>
    <w:p>
      <w:pPr>
        <w:pStyle w:val="Heading1"/>
      </w:pPr>
      <w:r>
        <w:t>18. 非機能要件</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000"/>
        <w:gridCol w:w="7360"/>
      </w:tblGrid>
      <w:tr>
        <w:trPr>
          <w:cantSplit/>
          <w:tblHeader w:val="true"/>
        </w:trPr>
        <w:tc>
          <w:tcPr>
            <w:tcW w:type="dxa" w:w="2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観点</w:t>
            </w:r>
          </w:p>
        </w:tc>
        <w:tc>
          <w:tcPr>
            <w:tcW w:type="dxa" w:w="73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要件</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起動</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Desktop起動からAgent readyまで5秒以内（P95、一般的な開発PC）</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接続</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既ペア端末の再接続10秒以内（P95、同一LAN）</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スクショ</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要求からMobile表示まで3秒以内（P95、ADB fallback含む）</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進捗</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job状態変化からMobile反映1秒以内（P95）</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安定性</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Agent crashでソースを破損しない。適用中変更は復旧判定できる</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可観測性</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全jobがtraceIdでAPI→AI→validation→reloadまで追跡可能</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互換性</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Windows 11、Flutter stable、Android実機。version matrixをCI/手動で維持</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アクセシビリティ</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Mobileの主要操作は48dp、コントラストWCAG AA、状態を色だけで表さない</w:t>
            </w:r>
          </w:p>
        </w:tc>
      </w:tr>
      <w:tr>
        <w:trPr>
          <w:cantSplit/>
        </w:trPr>
        <w:tc>
          <w:tcPr>
            <w:tcW w:type="dxa" w:w="2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容量</w:t>
            </w:r>
          </w:p>
        </w:tc>
        <w:tc>
          <w:tcPr>
            <w:tcW w:type="dxa" w:w="7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artifact既定上限2GB。超過前に古いartifactを削除し通知</w:t>
            </w:r>
          </w:p>
        </w:tc>
      </w:tr>
      <w:tr>
        <w:trPr>
          <w:cantSplit/>
        </w:trPr>
        <w:tc>
          <w:tcPr>
            <w:tcW w:type="dxa" w:w="2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国際化</w:t>
            </w:r>
          </w:p>
        </w:tc>
        <w:tc>
          <w:tcPr>
            <w:tcW w:type="dxa" w:w="73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 UIは日本語。文字列外部化し、英語追加可能な構造</w:t>
            </w:r>
          </w:p>
        </w:tc>
      </w:tr>
    </w:tbl>
    <w:p>
      <w:pPr>
        <w:spacing w:after="20"/>
      </w:pPr>
    </w:p>
    <w:p>
      <w:pPr>
        <w:pStyle w:val="Heading1"/>
      </w:pPr>
      <w:r>
        <w:t>19. テスト方針</w:t>
      </w:r>
    </w:p>
    <w:p>
      <w:pPr>
        <w:pStyle w:val="Heading2"/>
      </w:pPr>
      <w:r>
        <w:t>19.1 テストピラミッド</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600"/>
        <w:gridCol w:w="3500"/>
        <w:gridCol w:w="4260"/>
      </w:tblGrid>
      <w:tr>
        <w:trPr>
          <w:cantSplit/>
          <w:tblHeader w:val="true"/>
        </w:trPr>
        <w:tc>
          <w:tcPr>
            <w:tcW w:type="dxa" w:w="16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層</w:t>
            </w:r>
          </w:p>
        </w:tc>
        <w:tc>
          <w:tcPr>
            <w:tcW w:type="dxa" w:w="35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対象</w:t>
            </w:r>
          </w:p>
        </w:tc>
        <w:tc>
          <w:tcPr>
            <w:tcW w:type="dxa" w:w="42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例</w:t>
            </w:r>
          </w:p>
        </w:tc>
      </w:tr>
      <w:tr>
        <w:trPr>
          <w:cantSplit/>
        </w:trPr>
        <w:tc>
          <w:tcPr>
            <w:tcW w:type="dxa" w:w="1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Unit</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pure logic / schema / state machine</w:t>
            </w:r>
          </w:p>
        </w:tc>
        <w:tc>
          <w:tcPr>
            <w:tcW w:type="dxa" w:w="4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座標変換、Adapter選択、scope検査、error mapping</w:t>
            </w:r>
          </w:p>
        </w:tc>
      </w:tr>
      <w:tr>
        <w:trPr>
          <w:cantSplit/>
        </w:trPr>
        <w:tc>
          <w:tcPr>
            <w:tcW w:type="dxa" w:w="1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Component</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Service＋fake dependencies</w:t>
            </w:r>
          </w:p>
        </w:tc>
        <w:tc>
          <w:tcPr>
            <w:tcW w:type="dxa" w:w="4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FixService、PairingService、SessionService</w:t>
            </w:r>
          </w:p>
        </w:tc>
      </w:tr>
      <w:tr>
        <w:trPr>
          <w:cantSplit/>
        </w:trPr>
        <w:tc>
          <w:tcPr>
            <w:tcW w:type="dxa" w:w="1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Contract</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OpenAPI/WSS/event compatibility</w:t>
            </w:r>
          </w:p>
        </w:tc>
        <w:tc>
          <w:tcPr>
            <w:tcW w:type="dxa" w:w="4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Agent fixtureとDart generated clientの往復</w:t>
            </w:r>
          </w:p>
        </w:tc>
      </w:tr>
      <w:tr>
        <w:trPr>
          <w:cantSplit/>
        </w:trPr>
        <w:tc>
          <w:tcPr>
            <w:tcW w:type="dxa" w:w="1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Integration</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real process / DB / filesystem sandbox</w:t>
            </w:r>
          </w:p>
        </w:tc>
        <w:tc>
          <w:tcPr>
            <w:tcW w:type="dxa" w:w="4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CLI fake/fixture、patch apply、Agent restart</w:t>
            </w:r>
          </w:p>
        </w:tc>
      </w:tr>
      <w:tr>
        <w:trPr>
          <w:cantSplit/>
        </w:trPr>
        <w:tc>
          <w:tcPr>
            <w:tcW w:type="dxa" w:w="1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 UI</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React componentとTauri command boundary</w:t>
            </w:r>
          </w:p>
        </w:tc>
        <w:tc>
          <w:tcPr>
            <w:tcW w:type="dxa" w:w="4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QR/Project/Setup/approval</w:t>
            </w:r>
          </w:p>
        </w:tc>
      </w:tr>
      <w:tr>
        <w:trPr>
          <w:cantSplit/>
        </w:trPr>
        <w:tc>
          <w:tcPr>
            <w:tcW w:type="dxa" w:w="1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 widget</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画面状態、Riverpod、権限分岐</w:t>
            </w:r>
          </w:p>
        </w:tc>
        <w:tc>
          <w:tcPr>
            <w:tcW w:type="dxa" w:w="4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12画面のloading/error/empty</w:t>
            </w:r>
          </w:p>
        </w:tc>
      </w:tr>
      <w:tr>
        <w:trPr>
          <w:cantSplit/>
        </w:trPr>
        <w:tc>
          <w:tcPr>
            <w:tcW w:type="dxa" w:w="1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E2E smoke</w:t>
            </w:r>
          </w:p>
        </w:tc>
        <w:tc>
          <w:tcPr>
            <w:tcW w:type="dxa" w:w="35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Windows＋Android＋sample Flutter app</w:t>
            </w:r>
          </w:p>
        </w:tc>
        <w:tc>
          <w:tcPr>
            <w:tcW w:type="dxa" w:w="4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pair→register→screenshot→fix→analyze→reload</w:t>
            </w:r>
          </w:p>
        </w:tc>
      </w:tr>
      <w:tr>
        <w:trPr>
          <w:cantSplit/>
        </w:trPr>
        <w:tc>
          <w:tcPr>
            <w:tcW w:type="dxa" w:w="16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Security</w:t>
            </w:r>
          </w:p>
        </w:tc>
        <w:tc>
          <w:tcPr>
            <w:tcW w:type="dxa" w:w="35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auth/path/network/redaction</w:t>
            </w:r>
          </w:p>
        </w:tc>
        <w:tc>
          <w:tcPr>
            <w:tcW w:type="dxa" w:w="4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nonce replay、symlink escape、token log leak</w:t>
            </w:r>
          </w:p>
        </w:tc>
      </w:tr>
    </w:tbl>
    <w:p>
      <w:pPr>
        <w:spacing w:after="20"/>
      </w:pPr>
    </w:p>
    <w:p>
      <w:pPr>
        <w:pStyle w:val="Heading2"/>
      </w:pPr>
      <w:r>
        <w:t>19.2 必須テストケース（v0.1）</w:t>
      </w:r>
    </w:p>
    <w:p>
      <w:pPr>
        <w:pStyle w:val="ListBullet"/>
      </w:pPr>
      <w:r>
        <w:rPr>
          <w:rFonts w:ascii="Yu Gothic" w:hAnsi="Yu Gothic" w:eastAsia="Yu Gothic"/>
          <w:color w:val="202630"/>
          <w:sz w:val="21"/>
        </w:rPr>
        <w:t>QR期限切れ、nonce再利用、fingerprint不一致、Desktop拒否でpairing不可。</w:t>
      </w:r>
    </w:p>
    <w:p>
      <w:pPr>
        <w:pStyle w:val="ListBullet"/>
      </w:pPr>
      <w:r>
        <w:rPr>
          <w:rFonts w:ascii="Yu Gothic" w:hAnsi="Yu Gothic" w:eastAsia="Yu Gothic"/>
          <w:color w:val="202630"/>
          <w:sz w:val="21"/>
        </w:rPr>
        <w:t>再接続後にproject/session/job状態が復元される。</w:t>
      </w:r>
    </w:p>
    <w:p>
      <w:pPr>
        <w:pStyle w:val="ListBullet"/>
      </w:pPr>
      <w:r>
        <w:rPr>
          <w:rFonts w:ascii="Yu Gothic" w:hAnsi="Yu Gothic" w:eastAsia="Yu Gothic"/>
          <w:color w:val="202630"/>
          <w:sz w:val="21"/>
        </w:rPr>
        <w:t>Flutter MCPが不在でもADBでスクショが取得でき、UIにfallback表示。</w:t>
      </w:r>
    </w:p>
    <w:p>
      <w:pPr>
        <w:pStyle w:val="ListBullet"/>
      </w:pPr>
      <w:r>
        <w:rPr>
          <w:rFonts w:ascii="Yu Gothic" w:hAnsi="Yu Gothic" w:eastAsia="Yu Gothic"/>
          <w:color w:val="202630"/>
          <w:sz w:val="21"/>
        </w:rPr>
        <w:t>同一FixRequestのapprove再送でAI jobが1件しか作られない。</w:t>
      </w:r>
    </w:p>
    <w:p>
      <w:pPr>
        <w:pStyle w:val="ListBullet"/>
      </w:pPr>
      <w:r>
        <w:rPr>
          <w:rFonts w:ascii="Yu Gothic" w:hAnsi="Yu Gothic" w:eastAsia="Yu Gothic"/>
          <w:color w:val="202630"/>
          <w:sz w:val="21"/>
        </w:rPr>
        <w:t>root外、symlink、.env、pubspec変更、ファイル追加、削除patchが拒否される。</w:t>
      </w:r>
    </w:p>
    <w:p>
      <w:pPr>
        <w:pStyle w:val="ListBullet"/>
      </w:pPr>
      <w:r>
        <w:rPr>
          <w:rFonts w:ascii="Yu Gothic" w:hAnsi="Yu Gothic" w:eastAsia="Yu Gothic"/>
          <w:color w:val="202630"/>
          <w:sz w:val="21"/>
        </w:rPr>
        <w:t>AIが不正JSON/空patch/巨大patchを返した場合にソースを変更しない。</w:t>
      </w:r>
    </w:p>
    <w:p>
      <w:pPr>
        <w:pStyle w:val="ListBullet"/>
      </w:pPr>
      <w:r>
        <w:rPr>
          <w:rFonts w:ascii="Yu Gothic" w:hAnsi="Yu Gothic" w:eastAsia="Yu Gothic"/>
          <w:color w:val="202630"/>
          <w:sz w:val="21"/>
        </w:rPr>
        <w:t>flutter analyzeに新規errorが出たらHot Reloadを行わず、復旧可能な状態を保つ。</w:t>
      </w:r>
    </w:p>
    <w:p>
      <w:pPr>
        <w:pStyle w:val="ListBullet"/>
      </w:pPr>
      <w:r>
        <w:rPr>
          <w:rFonts w:ascii="Yu Gothic" w:hAnsi="Yu Gothic" w:eastAsia="Yu Gothic"/>
          <w:color w:val="202630"/>
          <w:sz w:val="21"/>
        </w:rPr>
        <w:t>Agentをpatch適用直後に強制終了しても、再起動時にRECOVERY_REQUIREDまたは安全復旧へ到達。</w:t>
      </w:r>
    </w:p>
    <w:p>
      <w:pPr>
        <w:pStyle w:val="ListBullet"/>
      </w:pPr>
      <w:r>
        <w:rPr>
          <w:rFonts w:ascii="Yu Gothic" w:hAnsi="Yu Gothic" w:eastAsia="Yu Gothic"/>
          <w:color w:val="202630"/>
          <w:sz w:val="21"/>
        </w:rPr>
        <w:t>WebSocket切断中にjob完了しても、再接続後GETで完了画面へ進む。</w:t>
      </w:r>
    </w:p>
    <w:p>
      <w:pPr>
        <w:pStyle w:val="ListBullet"/>
      </w:pPr>
      <w:r>
        <w:rPr>
          <w:rFonts w:ascii="Yu Gothic" w:hAnsi="Yu Gothic" w:eastAsia="Yu Gothic"/>
          <w:color w:val="202630"/>
          <w:sz w:val="21"/>
        </w:rPr>
        <w:t>スクショ/ログ/ActivityにtokenやVM URI tokenが残らない。</w:t>
      </w:r>
    </w:p>
    <w:p>
      <w:pPr>
        <w:pStyle w:val="Heading2"/>
      </w:pPr>
      <w:r>
        <w:t>19.3 テスト用サンプルアプリ</w:t>
      </w:r>
    </w:p>
    <w:p>
      <w:pPr>
        <w:pStyle w:val="ListBullet"/>
      </w:pPr>
      <w:r>
        <w:rPr>
          <w:rFonts w:ascii="Yu Gothic" w:hAnsi="Yu Gothic" w:eastAsia="Yu Gothic"/>
          <w:color w:val="202630"/>
          <w:sz w:val="21"/>
        </w:rPr>
        <w:t>fixtures/sample_flutter_appを用意し、ValueKey付きbutton、text field、overflowを含む。</w:t>
      </w:r>
    </w:p>
    <w:p>
      <w:pPr>
        <w:pStyle w:val="ListBullet"/>
      </w:pPr>
      <w:r>
        <w:rPr>
          <w:rFonts w:ascii="Yu Gothic" w:hAnsi="Yu Gothic" w:eastAsia="Yu Gothic"/>
          <w:color w:val="202630"/>
          <w:sz w:val="21"/>
        </w:rPr>
        <w:t>Codex実呼び出しはnightly/manual。通常CIはdeterministic FakeAiProviderで既知patchを返す。</w:t>
      </w:r>
    </w:p>
    <w:p>
      <w:pPr>
        <w:pStyle w:val="ListBullet"/>
      </w:pPr>
      <w:r>
        <w:rPr>
          <w:rFonts w:ascii="Yu Gothic" w:hAnsi="Yu Gothic" w:eastAsia="Yu Gothic"/>
          <w:color w:val="202630"/>
          <w:sz w:val="21"/>
        </w:rPr>
        <w:t>MCP/ADB/CLIはFake Adapterに加え、Windows self-hosted runnerまたは手動端末で週次smoke。</w:t>
      </w:r>
    </w:p>
    <w:p>
      <w:pPr>
        <w:pStyle w:val="ListBullet"/>
      </w:pPr>
      <w:r>
        <w:rPr>
          <w:rFonts w:ascii="Yu Gothic" w:hAnsi="Yu Gothic" w:eastAsia="Yu Gothic"/>
          <w:color w:val="202630"/>
          <w:sz w:val="21"/>
        </w:rPr>
        <w:t>golden screenshotは解像度とfont差に弱いため、Mobile UIの一部に限定し許容差を設定。</w:t>
      </w:r>
    </w:p>
    <w:p>
      <w:pPr>
        <w:pStyle w:val="Heading1"/>
      </w:pPr>
      <w:r>
        <w:t>20. 実装順と作業分解</w:t>
      </w:r>
    </w:p>
    <w:p>
      <w:r>
        <w:rPr>
          <w:rFonts w:ascii="Yu Gothic" w:hAnsi="Yu Gothic" w:eastAsia="Yu Gothic"/>
          <w:color w:val="202630"/>
          <w:sz w:val="21"/>
        </w:rPr>
        <w:t>次の順番は、依存関係と技術リスクを先に潰すための推奨順である。Codexには1つのvertical sliceごとに受入条件とテストを渡す。</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800"/>
        <w:gridCol w:w="1800"/>
        <w:gridCol w:w="5000"/>
        <w:gridCol w:w="1760"/>
      </w:tblGrid>
      <w:tr>
        <w:trPr>
          <w:cantSplit/>
          <w:tblHeader w:val="true"/>
        </w:trPr>
        <w:tc>
          <w:tcPr>
            <w:tcW w:type="dxa" w:w="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段階</w:t>
            </w:r>
          </w:p>
        </w:tc>
        <w:tc>
          <w:tcPr>
            <w:tcW w:type="dxa" w:w="18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名称</w:t>
            </w:r>
          </w:p>
        </w:tc>
        <w:tc>
          <w:tcPr>
            <w:tcW w:type="dxa" w:w="5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実装</w:t>
            </w:r>
          </w:p>
        </w:tc>
        <w:tc>
          <w:tcPr>
            <w:tcW w:type="dxa" w:w="17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出口</w:t>
            </w:r>
          </w:p>
        </w:tc>
      </w:tr>
      <w:tr>
        <w:trPr>
          <w:cantSplit/>
        </w:trPr>
        <w:tc>
          <w:tcPr>
            <w:tcW w:type="dxa" w:w="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M0</w:t>
            </w:r>
          </w:p>
        </w:tc>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Repository bootstrap</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pnpm workspace、Flutter app、Tauri shell、Agent、contracts、CI</w:t>
            </w:r>
          </w:p>
        </w:tc>
        <w:tc>
          <w:tcPr>
            <w:tcW w:type="dxa" w:w="17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全appがlocalで起動</w:t>
            </w:r>
          </w:p>
        </w:tc>
      </w:tr>
      <w:tr>
        <w:trPr>
          <w:cantSplit/>
        </w:trPr>
        <w:tc>
          <w:tcPr>
            <w:tcW w:type="dxa" w:w="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M1</w:t>
            </w:r>
          </w:p>
        </w:tc>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Technical spike</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Node sidecar packaging、local TLS、Flutter MCP/CLI/ADB probe</w:t>
            </w:r>
          </w:p>
        </w:tc>
        <w:tc>
          <w:tcPr>
            <w:tcW w:type="dxa" w:w="17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Windows＋Androidで能力表を実測</w:t>
            </w:r>
          </w:p>
        </w:tc>
      </w:tr>
      <w:tr>
        <w:trPr>
          <w:cantSplit/>
        </w:trPr>
        <w:tc>
          <w:tcPr>
            <w:tcW w:type="dxa" w:w="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M2</w:t>
            </w:r>
          </w:p>
        </w:tc>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Agent core</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config、SQLite、API/WSS、auth skeleton、Activity、error model</w:t>
            </w:r>
          </w:p>
        </w:tc>
        <w:tc>
          <w:tcPr>
            <w:tcW w:type="dxa" w:w="17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contract/unit test</w:t>
            </w:r>
          </w:p>
        </w:tc>
      </w:tr>
      <w:tr>
        <w:trPr>
          <w:cantSplit/>
        </w:trPr>
        <w:tc>
          <w:tcPr>
            <w:tcW w:type="dxa" w:w="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M3</w:t>
            </w:r>
          </w:p>
        </w:tc>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Pairing slice</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QR challenge、Mobile camera、Desktop approve、secure token、reconnect</w:t>
            </w:r>
          </w:p>
        </w:tc>
        <w:tc>
          <w:tcPr>
            <w:tcW w:type="dxa" w:w="17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pair/unpair/replay tests</w:t>
            </w:r>
          </w:p>
        </w:tc>
      </w:tr>
      <w:tr>
        <w:trPr>
          <w:cantSplit/>
        </w:trPr>
        <w:tc>
          <w:tcPr>
            <w:tcW w:type="dxa" w:w="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M4</w:t>
            </w:r>
          </w:p>
        </w:tc>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Project/session slice</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folder registration、preflight、device選択、flutter run管理</w:t>
            </w:r>
          </w:p>
        </w:tc>
        <w:tc>
          <w:tcPr>
            <w:tcW w:type="dxa" w:w="17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sample app起動</w:t>
            </w:r>
          </w:p>
        </w:tc>
      </w:tr>
      <w:tr>
        <w:trPr>
          <w:cantSplit/>
        </w:trPr>
        <w:tc>
          <w:tcPr>
            <w:tcW w:type="dxa" w:w="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M5</w:t>
            </w:r>
          </w:p>
        </w:tc>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Screenshot slice</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DeviceController、MCP/ADB adapters、artifact endpoint、Live Preview</w:t>
            </w:r>
          </w:p>
        </w:tc>
        <w:tc>
          <w:tcPr>
            <w:tcW w:type="dxa" w:w="17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3秒P95目標</w:t>
            </w:r>
          </w:p>
        </w:tc>
      </w:tr>
      <w:tr>
        <w:trPr>
          <w:cantSplit/>
        </w:trPr>
        <w:tc>
          <w:tcPr>
            <w:tcW w:type="dxa" w:w="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M6</w:t>
            </w:r>
          </w:p>
        </w:tc>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Point &amp; Fix input</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annotation、FixRequest、approval、AI Processing state</w:t>
            </w:r>
          </w:p>
        </w:tc>
        <w:tc>
          <w:tcPr>
            <w:tcW w:type="dxa" w:w="17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再送/回転/validation tests</w:t>
            </w:r>
          </w:p>
        </w:tc>
      </w:tr>
      <w:tr>
        <w:trPr>
          <w:cantSplit/>
        </w:trPr>
        <w:tc>
          <w:tcPr>
            <w:tcW w:type="dxa" w:w="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M7</w:t>
            </w:r>
          </w:p>
        </w:tc>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Codex/change slice</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AiProvider、context builder、patch scope、snapshot、validation</w:t>
            </w:r>
          </w:p>
        </w:tc>
        <w:tc>
          <w:tcPr>
            <w:tcW w:type="dxa" w:w="17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FakeAI＋real manual</w:t>
            </w:r>
          </w:p>
        </w:tc>
      </w:tr>
      <w:tr>
        <w:trPr>
          <w:cantSplit/>
        </w:trPr>
        <w:tc>
          <w:tcPr>
            <w:tcW w:type="dxa" w:w="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M8</w:t>
            </w:r>
          </w:p>
        </w:tc>
        <w:tc>
          <w:tcPr>
            <w:tcW w:type="dxa" w:w="18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Hot Reload slice</w:t>
            </w:r>
          </w:p>
        </w:tc>
        <w:tc>
          <w:tcPr>
            <w:tcW w:type="dxa" w:w="5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reload routing、result、new screenshot、recovery</w:t>
            </w:r>
          </w:p>
        </w:tc>
        <w:tc>
          <w:tcPr>
            <w:tcW w:type="dxa" w:w="17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端から端のdemo</w:t>
            </w:r>
          </w:p>
        </w:tc>
      </w:tr>
      <w:tr>
        <w:trPr>
          <w:cantSplit/>
        </w:trPr>
        <w:tc>
          <w:tcPr>
            <w:tcW w:type="dxa" w:w="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M9</w:t>
            </w:r>
          </w:p>
        </w:tc>
        <w:tc>
          <w:tcPr>
            <w:tcW w:type="dxa" w:w="18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MVP hardening</w:t>
            </w:r>
          </w:p>
        </w:tc>
        <w:tc>
          <w:tcPr>
            <w:tcW w:type="dxa" w:w="5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security、retention、installer、diagnostics、docs、E2E</w:t>
            </w:r>
          </w:p>
        </w:tc>
        <w:tc>
          <w:tcPr>
            <w:tcW w:type="dxa" w:w="17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第21章を全PASS</w:t>
            </w:r>
          </w:p>
        </w:tc>
      </w:tr>
    </w:tbl>
    <w:p>
      <w:pPr>
        <w:spacing w:after="20"/>
      </w:pPr>
    </w:p>
    <w:p>
      <w:pPr>
        <w:pStyle w:val="Heading2"/>
      </w:pPr>
      <w:r>
        <w:t>20.1 Codexへ渡すIssueの型</w:t>
      </w:r>
    </w:p>
    <w:p>
      <w:pPr>
        <w:pStyle w:val="DevPilotCode"/>
        <w:keepLines/>
        <w:shd w:fill="F2F4F7"/>
      </w:pPr>
      <w:r>
        <w:rPr>
          <w:rFonts w:ascii="Consolas" w:hAnsi="Consolas" w:eastAsia="Consolas"/>
          <w:color w:val="172033"/>
          <w:sz w:val="16"/>
        </w:rPr>
        <w:t>Title: [M5] Capture a screenshot through DeviceController</w:t>
        <w:br/>
        <w:t>Context: links to this spec section + ADR</w:t>
        <w:br/>
        <w:t>Scope: explicit files/modules allowed</w:t>
        <w:br/>
        <w:t>Contract: request/response schema + events</w:t>
        <w:br/>
        <w:t>Acceptance: Given/When/Then</w:t>
        <w:br/>
        <w:t>Tests: unit/component/contract/E2E expectations</w:t>
        <w:br/>
        <w:t>Forbidden: out-of-scope dependency changes, deletes, public API changes</w:t>
        <w:br/>
        <w:t>Verification: commands and expected results</w:t>
      </w:r>
    </w:p>
    <w:p>
      <w:pPr>
        <w:pStyle w:val="Heading2"/>
      </w:pPr>
      <w:r>
        <w:t>20.2 最初の10実装Issue</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Workspace bootstrapとversion pin</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contracts packageとerror/event envelope</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Agent config、SQLite migration、Activity</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HTTPS/WSS serverとlocal-only Desktop auth</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TauriからNode sidecarを起動・停止・監視</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6.</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Pairing challenge、QR、Desktop approve</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7.</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Mobile Pairing画面とsecure token保存</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8.</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Project登録とFlutter project validator</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9.</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Device list＋session state machine＋flutter run supervisor</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10.</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DeviceController＋FlutterMcpAdapter probe＋AdbScreenshotAdapter</w:t>
            </w:r>
          </w:p>
        </w:tc>
      </w:tr>
    </w:tbl>
    <w:p>
      <w:pPr>
        <w:spacing w:after="0"/>
      </w:pPr>
    </w:p>
    <w:p>
      <w:pPr>
        <w:pStyle w:val="Heading1"/>
      </w:pPr>
      <w:r>
        <w:t>21. MVP完成条件</w:t>
      </w: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E6F4EA"/>
          </w:tcPr>
          <w:p>
            <w:r>
              <w:rPr>
                <w:rFonts w:ascii="Yu Gothic" w:hAnsi="Yu Gothic" w:eastAsia="Yu Gothic"/>
                <w:b/>
                <w:color w:val="157347"/>
                <w:sz w:val="19"/>
              </w:rPr>
              <w:t xml:space="preserve">Definition of Done  </w:t>
            </w:r>
            <w:r>
              <w:rPr>
                <w:rFonts w:ascii="Yu Gothic" w:hAnsi="Yu Gothic" w:eastAsia="Yu Gothic"/>
                <w:color w:val="202630"/>
                <w:sz w:val="19"/>
              </w:rPr>
              <w:t>下記の機能・安全・品質条件が、クリーンなWindows 11開発PCとAndroid実機で再現でき、既知の重大欠陥が0件ならv0.1完成とする。</w:t>
            </w:r>
          </w:p>
        </w:tc>
      </w:tr>
    </w:tbl>
    <w:p>
      <w:pPr>
        <w:spacing w:after="0"/>
      </w:pP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200"/>
        <w:gridCol w:w="6960"/>
        <w:gridCol w:w="1200"/>
      </w:tblGrid>
      <w:tr>
        <w:trPr>
          <w:cantSplit/>
          <w:tblHeader w:val="true"/>
        </w:trPr>
        <w:tc>
          <w:tcPr>
            <w:tcW w:type="dxa" w:w="1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分類</w:t>
            </w:r>
          </w:p>
        </w:tc>
        <w:tc>
          <w:tcPr>
            <w:tcW w:type="dxa" w:w="69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受入条件</w:t>
            </w:r>
          </w:p>
        </w:tc>
        <w:tc>
          <w:tcPr>
            <w:tcW w:type="dxa" w:w="1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判定</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Desktopを起動し、MobileとQRでpair/unpair/reconnectできる</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有効なFlutter projectだけを登録でき、Android実機でsessionを開始/停止できる</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MCP優先、ADB fallbackでスクショがMobileへ表示される</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point/rectangle＋1〜2,000文字の指示をFixRequestとして送れる</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安全</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Mobileで変更scopeを確認しない限りコードが変更されない</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Codexが既存Dartを修正し、patch/summary/activityが残る</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品質</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scope検査、format、analyzeを通過した変更だけHot Reloadされる</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機能</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完了/失敗/要対応がMobileへ表示され、切断後も状態を再同期できる</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復旧</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AI失敗、analyze失敗、reload失敗、Agent再起動でソースが不明状態にならない</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Security</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QR再利用、root escape、secret log、未認証APIを主要自動テストで防ぐ</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Performance</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再接続10秒、スクショ3秒、進捗1秒のP95目標を計測</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Packaging</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Windows installerとAndroid debug/release候補を別PCへ導入できる</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Docs</w:t>
            </w:r>
          </w:p>
        </w:tc>
        <w:tc>
          <w:tcPr>
            <w:tcW w:type="dxa" w:w="6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Setup、Flutter Driver debug設定、権限、復旧、アンインストール手順がある</w:t>
            </w:r>
          </w:p>
        </w:tc>
        <w:tc>
          <w:tcPr>
            <w:tcW w:type="dxa" w:w="1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r>
        <w:trPr>
          <w:cantSplit/>
        </w:trPr>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Demo</w:t>
            </w:r>
          </w:p>
        </w:tc>
        <w:tc>
          <w:tcPr>
            <w:tcW w:type="dxa" w:w="6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sample appのボタン修正がQRからHot Reloadまで連続3回成功</w:t>
            </w:r>
          </w:p>
        </w:tc>
        <w:tc>
          <w:tcPr>
            <w:tcW w:type="dxa" w:w="1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必須</w:t>
            </w:r>
          </w:p>
        </w:tc>
      </w:tr>
    </w:tbl>
    <w:p>
      <w:pPr>
        <w:spacing w:after="20"/>
      </w:pPr>
    </w:p>
    <w:p>
      <w:pPr>
        <w:pStyle w:val="Heading2"/>
      </w:pPr>
      <w:r>
        <w:t>21.1 リリース判定で許容しないもの</w:t>
      </w:r>
    </w:p>
    <w:p>
      <w:pPr>
        <w:pStyle w:val="ListBullet"/>
      </w:pPr>
      <w:r>
        <w:rPr>
          <w:rFonts w:ascii="Yu Gothic" w:hAnsi="Yu Gothic" w:eastAsia="Yu Gothic"/>
          <w:color w:val="202630"/>
          <w:sz w:val="21"/>
        </w:rPr>
        <w:t>未承認のコード変更、root外変更、secret露出、tokenなしの操作API。</w:t>
      </w:r>
    </w:p>
    <w:p>
      <w:pPr>
        <w:pStyle w:val="ListBullet"/>
      </w:pPr>
      <w:r>
        <w:rPr>
          <w:rFonts w:ascii="Yu Gothic" w:hAnsi="Yu Gothic" w:eastAsia="Yu Gothic"/>
          <w:color w:val="202630"/>
          <w:sz w:val="21"/>
        </w:rPr>
        <w:t>Hot Reload失敗を成功表示すること、同じ要求で二重AI jobが走ること。</w:t>
      </w:r>
    </w:p>
    <w:p>
      <w:pPr>
        <w:pStyle w:val="ListBullet"/>
      </w:pPr>
      <w:r>
        <w:rPr>
          <w:rFonts w:ascii="Yu Gothic" w:hAnsi="Yu Gothic" w:eastAsia="Yu Gothic"/>
          <w:color w:val="202630"/>
          <w:sz w:val="21"/>
        </w:rPr>
        <w:t>Agent crash後にpatch適用状態を判定できないこと。</w:t>
      </w:r>
    </w:p>
    <w:p>
      <w:pPr>
        <w:pStyle w:val="ListBullet"/>
      </w:pPr>
      <w:r>
        <w:rPr>
          <w:rFonts w:ascii="Yu Gothic" w:hAnsi="Yu Gothic" w:eastAsia="Yu Gothic"/>
          <w:color w:val="202630"/>
          <w:sz w:val="21"/>
        </w:rPr>
        <w:t>Flutter MCPが使えないだけでスクショ機能全体が停止すること（ADB対応端末の場合）。</w:t>
      </w:r>
    </w:p>
    <w:p>
      <w:pPr>
        <w:pStyle w:val="ListBullet"/>
      </w:pPr>
      <w:r>
        <w:rPr>
          <w:rFonts w:ascii="Yu Gothic" w:hAnsi="Yu Gothic" w:eastAsia="Yu Gothic"/>
          <w:color w:val="202630"/>
          <w:sz w:val="21"/>
        </w:rPr>
        <w:t>セットアップに開発者の手動DB編集やソース編集が必要なこと。</w:t>
      </w:r>
    </w:p>
    <w:p>
      <w:pPr>
        <w:pStyle w:val="Heading1"/>
      </w:pPr>
      <w:r>
        <w:t>22. ロードマップ</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000"/>
        <w:gridCol w:w="1900"/>
        <w:gridCol w:w="4160"/>
        <w:gridCol w:w="2300"/>
      </w:tblGrid>
      <w:tr>
        <w:trPr>
          <w:cantSplit/>
          <w:tblHeader w:val="true"/>
        </w:trPr>
        <w:tc>
          <w:tcPr>
            <w:tcW w:type="dxa" w:w="1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版</w:t>
            </w:r>
          </w:p>
        </w:tc>
        <w:tc>
          <w:tcPr>
            <w:tcW w:type="dxa" w:w="1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中心テーマ</w:t>
            </w:r>
          </w:p>
        </w:tc>
        <w:tc>
          <w:tcPr>
            <w:tcW w:type="dxa" w:w="41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追加内容</w:t>
            </w:r>
          </w:p>
        </w:tc>
        <w:tc>
          <w:tcPr>
            <w:tcW w:type="dxa" w:w="23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設計上の注意</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Touch &amp; Tell</w:t>
            </w:r>
          </w:p>
        </w:tc>
        <w:tc>
          <w:tcPr>
            <w:tcW w:type="dxa" w:w="4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pair/project/screenshot/text/Codex/reload</w:t>
            </w:r>
          </w:p>
        </w:tc>
        <w:tc>
          <w:tcPr>
            <w:tcW w:type="dxa" w:w="2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単一端末・単一project・Codexのみ</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Observe &amp; Iterate</w:t>
            </w:r>
          </w:p>
        </w:tc>
        <w:tc>
          <w:tcPr>
            <w:tcW w:type="dxa" w:w="4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Voice、Widget Tree、logs、AI Debug、Shake、Before/After、Undo</w:t>
            </w:r>
          </w:p>
        </w:tc>
        <w:tc>
          <w:tcPr>
            <w:tcW w:type="dxa" w:w="2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ログmask、比較viewport、競合復旧</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Record &amp; Test</w:t>
            </w:r>
          </w:p>
        </w:tc>
        <w:tc>
          <w:tcPr>
            <w:tcW w:type="dxa" w:w="4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操作記録、中間JSON、integration_test生成/実行</w:t>
            </w:r>
          </w:p>
        </w:tc>
        <w:tc>
          <w:tcPr>
            <w:tcW w:type="dxa" w:w="2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stable targetと秘密入力</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v0.4</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Diagnose Tests</w:t>
            </w:r>
          </w:p>
        </w:tc>
        <w:tc>
          <w:tcPr>
            <w:tcW w:type="dxa" w:w="4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 Test Doctor、app/test/both修正、retest</w:t>
            </w:r>
          </w:p>
        </w:tc>
        <w:tc>
          <w:tcPr>
            <w:tcW w:type="dxa" w:w="2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誤診断、flaky検知、修正scope</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v1.0</w:t>
            </w:r>
          </w:p>
        </w:tc>
        <w:tc>
          <w:tcPr>
            <w:tcW w:type="dxa" w:w="1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Daily Driver</w:t>
            </w:r>
          </w:p>
        </w:tc>
        <w:tc>
          <w:tcPr>
            <w:tcW w:type="dxa" w:w="41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Git commit、複数AI、fdb候補、配布/更新、監査</w:t>
            </w:r>
          </w:p>
        </w:tc>
        <w:tc>
          <w:tcPr>
            <w:tcW w:type="dxa" w:w="23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provider差、署名更新、migration</w:t>
            </w:r>
          </w:p>
        </w:tc>
      </w:tr>
    </w:tbl>
    <w:p>
      <w:pPr>
        <w:spacing w:after="20"/>
      </w:pPr>
    </w:p>
    <w:p>
      <w:pPr>
        <w:pStyle w:val="Heading2"/>
      </w:pPr>
      <w:r>
        <w:t>22.1 各版の入口条件</w:t>
      </w:r>
    </w:p>
    <w:p>
      <w:pPr>
        <w:pStyle w:val="ListBullet"/>
      </w:pPr>
      <w:r>
        <w:rPr>
          <w:rFonts w:ascii="Yu Gothic" w:hAnsi="Yu Gothic" w:eastAsia="Yu Gothic"/>
          <w:color w:val="202630"/>
          <w:sz w:val="21"/>
        </w:rPr>
        <w:t>v0.2へ進む条件：v0.1 E2E成功率95%以上、重大なscope/復旧欠陥0、実利用フィードバック10件。</w:t>
      </w:r>
    </w:p>
    <w:p>
      <w:pPr>
        <w:pStyle w:val="ListBullet"/>
      </w:pPr>
      <w:r>
        <w:rPr>
          <w:rFonts w:ascii="Yu Gothic" w:hAnsi="Yu Gothic" w:eastAsia="Yu Gothic"/>
          <w:color w:val="202630"/>
          <w:sz w:val="21"/>
        </w:rPr>
        <w:t>v0.3へ進む条件：Widget Treeとログの取得経路が安定し、ValueKey/Semanticsの推奨ガイドが完成。</w:t>
      </w:r>
    </w:p>
    <w:p>
      <w:pPr>
        <w:pStyle w:val="ListBullet"/>
      </w:pPr>
      <w:r>
        <w:rPr>
          <w:rFonts w:ascii="Yu Gothic" w:hAnsi="Yu Gothic" w:eastAsia="Yu Gothic"/>
          <w:color w:val="202630"/>
          <w:sz w:val="21"/>
        </w:rPr>
        <w:t>v0.4へ進む条件：生成テストの手修正率、flaky率、原因分類データを計測できる。</w:t>
      </w:r>
    </w:p>
    <w:p>
      <w:pPr>
        <w:pStyle w:val="ListBullet"/>
      </w:pPr>
      <w:r>
        <w:rPr>
          <w:rFonts w:ascii="Yu Gothic" w:hAnsi="Yu Gothic" w:eastAsia="Yu Gothic"/>
          <w:color w:val="202630"/>
          <w:sz w:val="21"/>
        </w:rPr>
        <w:t>v1.0へ進む条件：installer/update、DB migration、compatibility matrix、security reviewが完了。</w:t>
      </w:r>
    </w:p>
    <w:p>
      <w:pPr>
        <w:pStyle w:val="Heading1"/>
      </w:pPr>
      <w:r>
        <w:t>23. 非対応範囲</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900"/>
        <w:gridCol w:w="5460"/>
      </w:tblGrid>
      <w:tr>
        <w:trPr>
          <w:cantSplit/>
          <w:tblHeader w:val="true"/>
        </w:trPr>
        <w:tc>
          <w:tcPr>
            <w:tcW w:type="dxa" w:w="3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非対応</w:t>
            </w:r>
          </w:p>
        </w:tc>
        <w:tc>
          <w:tcPr>
            <w:tcW w:type="dxa" w:w="54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理由 / 将来</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iOS / macOS開発</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Windows＋Androidで中心体験を先に確立。iOSは別の署名・端末制御が必要</w:t>
            </w:r>
          </w:p>
        </w:tc>
      </w:tr>
      <w:tr>
        <w:trPr>
          <w:cantSplit/>
        </w:trPr>
        <w:tc>
          <w:tcPr>
            <w:tcW w:type="dxa" w:w="3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React Native / Kotlin / Swift</w:t>
            </w:r>
          </w:p>
        </w:tc>
        <w:tc>
          <w:tcPr>
            <w:tcW w:type="dxa" w:w="5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Widget特定、reload、test生成の前提が異なる</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release/productionアプリ操作</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debug serviceとDriver extensionを使うため。production buildへ組み込まない</w:t>
            </w:r>
          </w:p>
        </w:tc>
      </w:tr>
      <w:tr>
        <w:trPr>
          <w:cantSplit/>
        </w:trPr>
        <w:tc>
          <w:tcPr>
            <w:tcW w:type="dxa" w:w="3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任意Androidアプリの完全操作</w:t>
            </w:r>
          </w:p>
        </w:tc>
        <w:tc>
          <w:tcPr>
            <w:tcW w:type="dxa" w:w="5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対象は登録Flutter projectのdebug app</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リアルタイム動画ミラーリング</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Live Previewはオンデマンドスクショ。遅延/帯域/実装を抑える</w:t>
            </w:r>
          </w:p>
        </w:tc>
      </w:tr>
      <w:tr>
        <w:trPr>
          <w:cantSplit/>
        </w:trPr>
        <w:tc>
          <w:tcPr>
            <w:tcW w:type="dxa" w:w="3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クラウド中継/インターネット越し接続</w:t>
            </w:r>
          </w:p>
        </w:tc>
        <w:tc>
          <w:tcPr>
            <w:tcW w:type="dxa" w:w="5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MVPは同一LAN。NAT/identity/relayは別製品規模</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自動Git push / PR / deploy</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誤操作と外部影響を避ける。v1.0でもpushは既定禁止</w:t>
            </w:r>
          </w:p>
        </w:tc>
      </w:tr>
      <w:tr>
        <w:trPr>
          <w:cantSplit/>
        </w:trPr>
        <w:tc>
          <w:tcPr>
            <w:tcW w:type="dxa" w:w="3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大量リファクタ・dependency自動更新</w:t>
            </w:r>
          </w:p>
        </w:tc>
        <w:tc>
          <w:tcPr>
            <w:tcW w:type="dxa" w:w="5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Point &amp; Fixの限定scope外</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native permission dialogのintegration_test操作</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公式integration_testの範囲外。将来Patrol検討</w:t>
            </w:r>
          </w:p>
        </w:tc>
      </w:tr>
      <w:tr>
        <w:trPr>
          <w:cantSplit/>
        </w:trPr>
        <w:tc>
          <w:tcPr>
            <w:tcW w:type="dxa" w:w="3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複数端末/複数projectの同時session</w:t>
            </w:r>
          </w:p>
        </w:tc>
        <w:tc>
          <w:tcPr>
            <w:tcW w:type="dxa" w:w="54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v0.1の状態と競合を単純化。将来拡張</w:t>
            </w:r>
          </w:p>
        </w:tc>
      </w:tr>
      <w:tr>
        <w:trPr>
          <w:cantSplit/>
        </w:trPr>
        <w:tc>
          <w:tcPr>
            <w:tcW w:type="dxa" w:w="3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完全自動テスト生成保証</w:t>
            </w:r>
          </w:p>
        </w:tc>
        <w:tc>
          <w:tcPr>
            <w:tcW w:type="dxa" w:w="54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v0.3でもconfidenceとユーザー確認を前提</w:t>
            </w:r>
          </w:p>
        </w:tc>
      </w:tr>
    </w:tbl>
    <w:p>
      <w:pPr>
        <w:spacing w:after="20"/>
      </w:pPr>
    </w:p>
    <w:p>
      <w:pPr>
        <w:pStyle w:val="Heading1"/>
      </w:pPr>
      <w:r>
        <w:t>24. リスク・判断ルール</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3200"/>
        <w:gridCol w:w="900"/>
        <w:gridCol w:w="5260"/>
      </w:tblGrid>
      <w:tr>
        <w:trPr>
          <w:cantSplit/>
          <w:tblHeader w:val="true"/>
        </w:trPr>
        <w:tc>
          <w:tcPr>
            <w:tcW w:type="dxa" w:w="32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リスク</w:t>
            </w:r>
          </w:p>
        </w:tc>
        <w:tc>
          <w:tcPr>
            <w:tcW w:type="dxa" w:w="9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影響</w:t>
            </w:r>
          </w:p>
        </w:tc>
        <w:tc>
          <w:tcPr>
            <w:tcW w:type="dxa" w:w="52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判断/緩和</w:t>
            </w:r>
          </w:p>
        </w:tc>
      </w:tr>
      <w:tr>
        <w:trPr>
          <w:cantSplit/>
        </w:trPr>
        <w:tc>
          <w:tcPr>
            <w:tcW w:type="dxa" w:w="3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Flutter MCPの仕様変化</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Adapter contract tests、version pin、CLI/ADB fallback</w:t>
            </w:r>
          </w:p>
        </w:tc>
      </w:tr>
      <w:tr>
        <w:trPr>
          <w:cantSplit/>
        </w:trPr>
        <w:tc>
          <w:tcPr>
            <w:tcW w:type="dxa" w:w="3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MCP操作にDriver extensionが必要</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Setup Check、debug flag、keyboard制約をUIで説明</w:t>
            </w:r>
          </w:p>
        </w:tc>
      </w:tr>
      <w:tr>
        <w:trPr>
          <w:cantSplit/>
        </w:trPr>
        <w:tc>
          <w:tcPr>
            <w:tcW w:type="dxa" w:w="3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Tauri＋Node sidecarの配布</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M1 spikeでinstaller/署名/kill/restartを先に検証</w:t>
            </w:r>
          </w:p>
        </w:tc>
      </w:tr>
      <w:tr>
        <w:trPr>
          <w:cantSplit/>
        </w:trPr>
        <w:tc>
          <w:tcPr>
            <w:tcW w:type="dxa" w:w="3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AIがUI対象を誤認</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annotation＋project map、v0.2 Widget Tree、変更scope、Before/After</w:t>
            </w:r>
          </w:p>
        </w:tc>
      </w:tr>
      <w:tr>
        <w:trPr>
          <w:cantSplit/>
        </w:trPr>
        <w:tc>
          <w:tcPr>
            <w:tcW w:type="dxa" w:w="3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人の同時編集と競合</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中</w:t>
            </w:r>
          </w:p>
        </w:tc>
        <w:tc>
          <w:tcPr>
            <w:tcW w:type="dxa" w:w="5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base hash、patch前検査、競合時停止</w:t>
            </w:r>
          </w:p>
        </w:tc>
      </w:tr>
      <w:tr>
        <w:trPr>
          <w:cantSplit/>
        </w:trPr>
        <w:tc>
          <w:tcPr>
            <w:tcW w:type="dxa" w:w="3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ADB/Firewall/USB設定の難しさ</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中</w:t>
            </w:r>
          </w:p>
        </w:tc>
        <w:tc>
          <w:tcPr>
            <w:tcW w:type="dxa" w:w="5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Setup Checkと初心者向け修復手順</w:t>
            </w:r>
          </w:p>
        </w:tc>
      </w:tr>
      <w:tr>
        <w:trPr>
          <w:cantSplit/>
        </w:trPr>
        <w:tc>
          <w:tcPr>
            <w:tcW w:type="dxa" w:w="32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操作記録のtarget不安定</w:t>
            </w:r>
          </w:p>
        </w:tc>
        <w:tc>
          <w:tcPr>
            <w:tcW w:type="dxa" w:w="9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ValueKey/Semantics優先、confidence、補正UI</w:t>
            </w:r>
          </w:p>
        </w:tc>
      </w:tr>
      <w:tr>
        <w:trPr>
          <w:cantSplit/>
        </w:trPr>
        <w:tc>
          <w:tcPr>
            <w:tcW w:type="dxa" w:w="32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秘密情報漏えい</w:t>
            </w:r>
          </w:p>
        </w:tc>
        <w:tc>
          <w:tcPr>
            <w:tcW w:type="dxa" w:w="9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高</w:t>
            </w:r>
          </w:p>
        </w:tc>
        <w:tc>
          <w:tcPr>
            <w:tcW w:type="dxa" w:w="52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denylist、redaction、manifest、local first</w:t>
            </w:r>
          </w:p>
        </w:tc>
      </w:tr>
    </w:tbl>
    <w:p>
      <w:pPr>
        <w:spacing w:after="20"/>
      </w:pPr>
    </w:p>
    <w:p>
      <w:pPr>
        <w:pStyle w:val="Heading2"/>
      </w:pPr>
      <w:r>
        <w:t>24.1 迷ったときの判断順</w:t>
      </w:r>
    </w:p>
    <w:tbl>
      <w:tblPr>
        <w:tblW w:type="dxa" w:w="9360"/>
        <w:jc w:val="left"/>
        <w:tblLayout w:type="fixed"/>
        <w:tblLook w:firstColumn="1" w:firstRow="1" w:lastColumn="0" w:lastRow="0" w:noHBand="0" w:noVBand="1" w:val="04A0"/>
        <w:tblInd w:w="120" w:type="dxa"/>
        <w:tblBorders>
          <w:top w:val="nil" w:sz="6" w:space="0" w:color="C8D1DD"/>
          <w:left w:val="nil" w:sz="6" w:space="0" w:color="C8D1DD"/>
          <w:bottom w:val="nil" w:sz="6" w:space="0" w:color="C8D1DD"/>
          <w:right w:val="nil" w:sz="6" w:space="0" w:color="C8D1DD"/>
          <w:insideH w:val="nil" w:sz="6" w:space="0" w:color="C8D1DD"/>
          <w:insideV w:val="nil" w:sz="6" w:space="0" w:color="C8D1DD"/>
        </w:tblBorders>
      </w:tblPr>
      <w:tblGrid>
        <w:gridCol w:w="600"/>
        <w:gridCol w:w="8760"/>
      </w:tblGrid>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1.</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ユーザーのソースと秘密を守る。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2.</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v0.1の端から端の成功率を上げる。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3.</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公式Flutter経路を優先し、製品独自の差分はUXとTestPilotへ集中する。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4.</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自動化より、説明可能で復旧できることを優先する。</w:t>
            </w:r>
          </w:p>
        </w:tc>
      </w:tr>
      <w:tr>
        <w:trPr>
          <w:cantSplit/>
        </w:trPr>
        <w:tc>
          <w:tcPr>
            <w:tcW w:type="dxa" w:w="600"/>
            <w:vAlign w:val="center"/>
            <w:tcMar>
              <w:top w:w="80" w:type="dxa"/>
              <w:start w:w="120" w:type="dxa"/>
              <w:bottom w:w="80" w:type="dxa"/>
              <w:end w:w="120" w:type="dxa"/>
            </w:tcMar>
          </w:tcPr>
          <w:p>
            <w:pPr>
              <w:spacing w:after="40"/>
              <w:jc w:val="right"/>
            </w:pPr>
            <w:r>
              <w:rPr>
                <w:rFonts w:ascii="Yu Gothic" w:hAnsi="Yu Gothic" w:eastAsia="Yu Gothic"/>
                <w:b/>
                <w:color w:val="2E74B5"/>
                <w:sz w:val="20"/>
              </w:rPr>
              <w:t>5.</w:t>
            </w:r>
          </w:p>
        </w:tc>
        <w:tc>
          <w:tcPr>
            <w:tcW w:type="dxa" w:w="8760"/>
            <w:vAlign w:val="center"/>
            <w:tcMar>
              <w:top w:w="80" w:type="dxa"/>
              <w:start w:w="120" w:type="dxa"/>
              <w:bottom w:w="80" w:type="dxa"/>
              <w:end w:w="120" w:type="dxa"/>
            </w:tcMar>
          </w:tcPr>
          <w:p>
            <w:pPr>
              <w:spacing w:after="40" w:line="300" w:lineRule="auto"/>
            </w:pPr>
            <w:r>
              <w:rPr>
                <w:rFonts w:ascii="Yu Gothic" w:hAnsi="Yu Gothic" w:eastAsia="Yu Gothic"/>
                <w:color w:val="202630"/>
                <w:sz w:val="21"/>
              </w:rPr>
              <w:t>将来拡張はinterfaceで残し、未使用の複雑さは実装しない。</w:t>
            </w:r>
          </w:p>
        </w:tc>
      </w:tr>
    </w:tbl>
    <w:p>
      <w:pPr>
        <w:spacing w:after="0"/>
      </w:pPr>
    </w:p>
    <w:p>
      <w:pPr>
        <w:pStyle w:val="Heading1"/>
      </w:pPr>
      <w:r>
        <w:t>付録A. API / Event一覧</w:t>
      </w:r>
    </w:p>
    <w:p>
      <w:pPr>
        <w:pStyle w:val="Heading2"/>
      </w:pPr>
      <w:r>
        <w:t>A.1 v0.2以降の追加API（予約）</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1000"/>
        <w:gridCol w:w="4400"/>
        <w:gridCol w:w="3960"/>
      </w:tblGrid>
      <w:tr>
        <w:trPr>
          <w:cantSplit/>
          <w:tblHeader w:val="true"/>
        </w:trPr>
        <w:tc>
          <w:tcPr>
            <w:tcW w:type="dxa" w:w="10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版</w:t>
            </w:r>
          </w:p>
        </w:tc>
        <w:tc>
          <w:tcPr>
            <w:tcW w:type="dxa" w:w="44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Endpoint</w:t>
            </w:r>
          </w:p>
        </w:tc>
        <w:tc>
          <w:tcPr>
            <w:tcW w:type="dxa" w:w="39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6"/>
              </w:rPr>
              <w:t>目的</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GET /sessions/{id}/logs</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cursor付きログ取得</w:t>
            </w:r>
          </w:p>
        </w:tc>
      </w:tr>
      <w:tr>
        <w:trPr>
          <w:cantSplit/>
        </w:trPr>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44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GET /sessions/{id}/widget-tree</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Widget Tree snapshot</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/debug-requests</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ログ/Widget/スクショのAI分析</w:t>
            </w:r>
          </w:p>
        </w:tc>
      </w:tr>
      <w:tr>
        <w:trPr>
          <w:cantSplit/>
        </w:trPr>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44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/change-sets/{id}/accept</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変更採用</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v0.2</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/change-sets/{id}/revert</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Undo</w:t>
            </w:r>
          </w:p>
        </w:tc>
      </w:tr>
      <w:tr>
        <w:trPr>
          <w:cantSplit/>
        </w:trPr>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w:t>
            </w:r>
          </w:p>
        </w:tc>
        <w:tc>
          <w:tcPr>
            <w:tcW w:type="dxa" w:w="44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/test-recordings</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記録開始</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/test-recordings/{id}/events</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step/assertion追加</w:t>
            </w:r>
          </w:p>
        </w:tc>
      </w:tr>
      <w:tr>
        <w:trPr>
          <w:cantSplit/>
        </w:trPr>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w:t>
            </w:r>
          </w:p>
        </w:tc>
        <w:tc>
          <w:tcPr>
            <w:tcW w:type="dxa" w:w="44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/test-scenarios/{id}/generate</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integration_test生成</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v0.3</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/test-runs</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テスト実行</w:t>
            </w:r>
          </w:p>
        </w:tc>
      </w:tr>
      <w:tr>
        <w:trPr>
          <w:cantSplit/>
        </w:trPr>
        <w:tc>
          <w:tcPr>
            <w:tcW w:type="dxa" w:w="10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v0.4</w:t>
            </w:r>
          </w:p>
        </w:tc>
        <w:tc>
          <w:tcPr>
            <w:tcW w:type="dxa" w:w="440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/test-runs/{id}/diagnose</w:t>
            </w:r>
          </w:p>
        </w:tc>
        <w:tc>
          <w:tcPr>
            <w:tcW w:type="dxa" w:w="3960"/>
            <w:shd w:fill="FAFBFC"/>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AI Test Doctor</w:t>
            </w:r>
          </w:p>
        </w:tc>
      </w:tr>
      <w:tr>
        <w:trPr>
          <w:cantSplit/>
        </w:trPr>
        <w:tc>
          <w:tcPr>
            <w:tcW w:type="dxa" w:w="10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v1.0</w:t>
            </w:r>
          </w:p>
        </w:tc>
        <w:tc>
          <w:tcPr>
            <w:tcW w:type="dxa" w:w="4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POST /change-sets/{id}/commit</w:t>
            </w:r>
          </w:p>
        </w:tc>
        <w:tc>
          <w:tcPr>
            <w:tcW w:type="dxa" w:w="39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6"/>
              </w:rPr>
              <w:t>確認付きGit commit</w:t>
            </w:r>
          </w:p>
        </w:tc>
      </w:tr>
    </w:tbl>
    <w:p>
      <w:pPr>
        <w:spacing w:after="20"/>
      </w:pPr>
    </w:p>
    <w:p>
      <w:pPr>
        <w:pStyle w:val="Heading2"/>
      </w:pPr>
      <w:r>
        <w:t>A.2 Event naming rules</w:t>
      </w:r>
    </w:p>
    <w:p>
      <w:pPr>
        <w:pStyle w:val="ListBullet"/>
      </w:pPr>
      <w:r>
        <w:rPr>
          <w:rFonts w:ascii="Yu Gothic" w:hAnsi="Yu Gothic" w:eastAsia="Yu Gothic"/>
          <w:color w:val="202630"/>
          <w:sz w:val="21"/>
        </w:rPr>
        <w:t>domain.past-tenseまたはdomain.state形式。例：screenshot.ready、approval.required、job.failed。</w:t>
      </w:r>
    </w:p>
    <w:p>
      <w:pPr>
        <w:pStyle w:val="ListBullet"/>
      </w:pPr>
      <w:r>
        <w:rPr>
          <w:rFonts w:ascii="Yu Gothic" w:hAnsi="Yu Gothic" w:eastAsia="Yu Gothic"/>
          <w:color w:val="202630"/>
          <w:sz w:val="21"/>
        </w:rPr>
        <w:t>payloadに表示文だけを入れず、state/code/progressStep等の機械可読値を持たせる。</w:t>
      </w:r>
    </w:p>
    <w:p>
      <w:pPr>
        <w:pStyle w:val="ListBullet"/>
      </w:pPr>
      <w:r>
        <w:rPr>
          <w:rFonts w:ascii="Yu Gothic" w:hAnsi="Yu Gothic" w:eastAsia="Yu Gothic"/>
          <w:color w:val="202630"/>
          <w:sz w:val="21"/>
        </w:rPr>
        <w:t>unknown eventは無視し、protocolVersion非互換だけ接続を拒否。</w:t>
      </w:r>
    </w:p>
    <w:p>
      <w:pPr>
        <w:pStyle w:val="ListBullet"/>
      </w:pPr>
      <w:r>
        <w:rPr>
          <w:rFonts w:ascii="Yu Gothic" w:hAnsi="Yu Gothic" w:eastAsia="Yu Gothic"/>
          <w:color w:val="202630"/>
          <w:sz w:val="21"/>
        </w:rPr>
        <w:t>sequence欠落を検出したらMobileはRESTで再同期する。</w:t>
      </w:r>
    </w:p>
    <w:p>
      <w:pPr>
        <w:pStyle w:val="Heading1"/>
      </w:pPr>
      <w:r>
        <w:t>付録B. 参考資料と技術上の前提</w:t>
      </w:r>
    </w:p>
    <w:p>
      <w:r>
        <w:rPr>
          <w:rFonts w:ascii="Yu Gothic" w:hAnsi="Yu Gothic" w:eastAsia="Yu Gothic"/>
          <w:color w:val="202630"/>
          <w:sz w:val="21"/>
        </w:rPr>
        <w:t>本仕様書のFlutter関連前提は、作成時点の公式一次資料で確認した。実装開始時と各リリース前にversion pinと互換性を再検証する。</w:t>
      </w:r>
    </w:p>
    <w:tbl>
      <w:tblPr>
        <w:tblW w:type="dxa" w:w="9360"/>
        <w:tblLayout w:type="fixed"/>
        <w:tblLook w:firstColumn="1" w:firstRow="1" w:lastColumn="0" w:lastRow="0" w:noHBand="0" w:noVBand="1" w:val="04A0"/>
        <w:jc w:val="left"/>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2600"/>
        <w:gridCol w:w="3400"/>
        <w:gridCol w:w="3360"/>
      </w:tblGrid>
      <w:tr>
        <w:trPr>
          <w:cantSplit/>
          <w:tblHeader w:val="true"/>
        </w:trPr>
        <w:tc>
          <w:tcPr>
            <w:tcW w:type="dxa" w:w="26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資料</w:t>
            </w:r>
          </w:p>
        </w:tc>
        <w:tc>
          <w:tcPr>
            <w:tcW w:type="dxa" w:w="340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URL</w:t>
            </w:r>
          </w:p>
        </w:tc>
        <w:tc>
          <w:tcPr>
            <w:tcW w:type="dxa" w:w="3360"/>
            <w:vAlign w:val="center"/>
            <w:tcMar>
              <w:top w:w="80" w:type="dxa"/>
              <w:start w:w="120" w:type="dxa"/>
              <w:bottom w:w="80" w:type="dxa"/>
              <w:end w:w="120" w:type="dxa"/>
            </w:tcMar>
            <w:shd w:fill="E8EEF5"/>
          </w:tcPr>
          <w:p>
            <w:pPr>
              <w:spacing w:before="0" w:after="0" w:line="276" w:lineRule="auto"/>
            </w:pPr>
            <w:r>
              <w:rPr>
                <w:rFonts w:ascii="Yu Gothic" w:hAnsi="Yu Gothic" w:eastAsia="Yu Gothic"/>
                <w:b/>
                <w:color w:val="0B2545"/>
                <w:sz w:val="15"/>
              </w:rPr>
              <w:t>確認事項</w:t>
            </w:r>
          </w:p>
        </w:tc>
      </w:tr>
      <w:tr>
        <w:trPr>
          <w:cantSplit/>
        </w:trPr>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Dart and Flutter MCP server</w:t>
            </w:r>
          </w:p>
        </w:tc>
        <w:tc>
          <w:tcPr>
            <w:tcW w:type="dxa" w:w="3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https://docs.flutter.dev/ai/mcp-server</w:t>
            </w:r>
          </w:p>
        </w:tc>
        <w:tc>
          <w:tcPr>
            <w:tcW w:type="dxa" w:w="3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実行中Flutterアプリのスクショ、tap、入力、scroll、Hot Reload、およびDriver extensionの条件</w:t>
            </w:r>
          </w:p>
        </w:tc>
      </w:tr>
      <w:tr>
        <w:trPr>
          <w:cantSplit/>
        </w:trPr>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Flutter integration testing concepts</w:t>
            </w:r>
          </w:p>
        </w:tc>
        <w:tc>
          <w:tcPr>
            <w:tcW w:type="dxa" w:w="3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https://docs.flutter.dev/cookbook/testing/integration/introduction</w:t>
            </w:r>
          </w:p>
        </w:tc>
        <w:tc>
          <w:tcPr>
            <w:tcW w:type="dxa" w:w="3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integration_testの対象とnative platform UI非対応、Patrolとの違い</w:t>
            </w:r>
          </w:p>
        </w:tc>
      </w:tr>
      <w:tr>
        <w:trPr>
          <w:cantSplit/>
        </w:trPr>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Check app functionality with an integration test</w:t>
            </w:r>
          </w:p>
        </w:tc>
        <w:tc>
          <w:tcPr>
            <w:tcW w:type="dxa" w:w="3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https://docs.flutter.dev/testing/integration-tests</w:t>
            </w:r>
          </w:p>
        </w:tc>
        <w:tc>
          <w:tcPr>
            <w:tcW w:type="dxa" w:w="3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実機実行、tap、期待値確認、実行コマンド</w:t>
            </w:r>
          </w:p>
        </w:tc>
      </w:tr>
      <w:tr>
        <w:trPr>
          <w:cantSplit/>
        </w:trPr>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Run DevTools from the command line</w:t>
            </w:r>
          </w:p>
        </w:tc>
        <w:tc>
          <w:tcPr>
            <w:tcW w:type="dxa" w:w="3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https://docs.flutter.dev/tools/devtools/cli</w:t>
            </w:r>
          </w:p>
        </w:tc>
        <w:tc>
          <w:tcPr>
            <w:tcW w:type="dxa" w:w="3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VM Service URIと実行中アプリへの接続</w:t>
            </w:r>
          </w:p>
        </w:tc>
      </w:tr>
      <w:tr>
        <w:trPr>
          <w:cantSplit/>
        </w:trPr>
        <w:tc>
          <w:tcPr>
            <w:tcW w:type="dxa" w:w="26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Android Debug Bridge</w:t>
            </w:r>
          </w:p>
        </w:tc>
        <w:tc>
          <w:tcPr>
            <w:tcW w:type="dxa" w:w="340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https://developer.android.com/tools/adb</w:t>
            </w:r>
          </w:p>
        </w:tc>
        <w:tc>
          <w:tcPr>
            <w:tcW w:type="dxa" w:w="3360"/>
            <w:vAlign w:val="center"/>
            <w:tcMar>
              <w:top w:w="80" w:type="dxa"/>
              <w:start w:w="120" w:type="dxa"/>
              <w:bottom w:w="80" w:type="dxa"/>
              <w:end w:w="120" w:type="dxa"/>
            </w:tcMar>
          </w:tcPr>
          <w:p>
            <w:pPr>
              <w:spacing w:before="0" w:after="0" w:line="276" w:lineRule="auto"/>
            </w:pPr>
            <w:r>
              <w:rPr>
                <w:rFonts w:ascii="Yu Gothic" w:hAnsi="Yu Gothic" w:eastAsia="Yu Gothic"/>
                <w:b w:val="0"/>
                <w:color w:val="202630"/>
                <w:sz w:val="15"/>
              </w:rPr>
              <w:t>ADBの公式構成と端末通信</w:t>
            </w:r>
          </w:p>
        </w:tc>
      </w:tr>
    </w:tbl>
    <w:p>
      <w:pPr>
        <w:spacing w:after="20"/>
      </w:pPr>
    </w:p>
    <w:p>
      <w:pPr>
        <w:pStyle w:val="Heading2"/>
      </w:pPr>
      <w:r>
        <w:t>B.1 実装開始前に更新する値</w:t>
      </w:r>
    </w:p>
    <w:p>
      <w:pPr>
        <w:pStyle w:val="ListBullet"/>
      </w:pPr>
      <w:r>
        <w:rPr>
          <w:rFonts w:ascii="Yu Gothic" w:hAnsi="Yu Gothic" w:eastAsia="Yu Gothic"/>
          <w:color w:val="202630"/>
          <w:sz w:val="21"/>
        </w:rPr>
        <w:t>Flutter stable / Dart / MCP serverの検証済みversion。</w:t>
      </w:r>
    </w:p>
    <w:p>
      <w:pPr>
        <w:pStyle w:val="ListBullet"/>
      </w:pPr>
      <w:r>
        <w:rPr>
          <w:rFonts w:ascii="Yu Gothic" w:hAnsi="Yu Gothic" w:eastAsia="Yu Gothic"/>
          <w:color w:val="202630"/>
          <w:sz w:val="21"/>
        </w:rPr>
        <w:t>Node LTS、TypeScript、Tauri、React、Flutter packagesの固定version。</w:t>
      </w:r>
    </w:p>
    <w:p>
      <w:pPr>
        <w:pStyle w:val="ListBullet"/>
      </w:pPr>
      <w:r>
        <w:rPr>
          <w:rFonts w:ascii="Yu Gothic" w:hAnsi="Yu Gothic" w:eastAsia="Yu Gothic"/>
          <w:color w:val="202630"/>
          <w:sz w:val="21"/>
        </w:rPr>
        <w:t>Windows installer方式とcode signingの有無。</w:t>
      </w:r>
    </w:p>
    <w:p>
      <w:pPr>
        <w:pStyle w:val="ListBullet"/>
      </w:pPr>
      <w:r>
        <w:rPr>
          <w:rFonts w:ascii="Yu Gothic" w:hAnsi="Yu Gothic" w:eastAsia="Yu Gothic"/>
          <w:color w:val="202630"/>
          <w:sz w:val="21"/>
        </w:rPr>
        <w:t>Codex providerの呼び出し方式、認証保存、利用規約、送信データ表示。</w:t>
      </w:r>
    </w:p>
    <w:p>
      <w:pPr>
        <w:pStyle w:val="ListBullet"/>
      </w:pPr>
      <w:r>
        <w:rPr>
          <w:rFonts w:ascii="Yu Gothic" w:hAnsi="Yu Gothic" w:eastAsia="Yu Gothic"/>
          <w:color w:val="202630"/>
          <w:sz w:val="21"/>
        </w:rPr>
        <w:t>Flutter MCP tool namesとcapability probeの実レスポンスfixture。</w:t>
      </w:r>
    </w:p>
    <w:tbl>
      <w:tblPr>
        <w:tblW w:type="dxa" w:w="9360"/>
        <w:jc w:val="left"/>
        <w:tblLayout w:type="fixed"/>
        <w:tblLook w:firstColumn="1" w:firstRow="1" w:lastColumn="0" w:lastRow="0" w:noHBand="0" w:noVBand="1" w:val="04A0"/>
        <w:tblInd w:w="120" w:type="dxa"/>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Pr>
      <w:tblGrid>
        <w:gridCol w:w="9360"/>
      </w:tblGrid>
      <w:tr>
        <w:trPr>
          <w:cantSplit/>
        </w:trPr>
        <w:tc>
          <w:tcPr>
            <w:tcW w:type="dxa" w:w="9360"/>
            <w:vAlign w:val="center"/>
            <w:tcMar>
              <w:top w:w="80" w:type="dxa"/>
              <w:start w:w="120" w:type="dxa"/>
              <w:bottom w:w="80" w:type="dxa"/>
              <w:end w:w="120" w:type="dxa"/>
            </w:tcMar>
            <w:shd w:fill="E6F4EA"/>
          </w:tcPr>
          <w:p>
            <w:r>
              <w:rPr>
                <w:rFonts w:ascii="Yu Gothic" w:hAnsi="Yu Gothic" w:eastAsia="Yu Gothic"/>
                <w:b/>
                <w:color w:val="157347"/>
                <w:sz w:val="19"/>
              </w:rPr>
              <w:t xml:space="preserve">実装開始指示  </w:t>
            </w:r>
            <w:r>
              <w:rPr>
                <w:rFonts w:ascii="Yu Gothic" w:hAnsi="Yu Gothic" w:eastAsia="Yu Gothic"/>
                <w:color w:val="202630"/>
                <w:sz w:val="19"/>
              </w:rPr>
              <w:t>まずM0〜M1を完了し、Flutter MCP / CLI / ADBの能力を実機で記録する。その結果が本書のAdapter契約に収まることを確認してからM2以降へ進む。</w:t>
            </w:r>
          </w:p>
        </w:tc>
      </w:tr>
    </w:tbl>
    <w:p>
      <w:pPr>
        <w:spacing w:after="0"/>
      </w:pP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Yu Gothic" w:hAnsi="Yu Gothic" w:eastAsia="Yu Gothic"/>
        <w:color w:val="586174"/>
        <w:sz w:val="16"/>
      </w:rPr>
      <w:t xml:space="preserve">DevPilot 開発仕様書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Yu Gothic" w:hAnsi="Yu Gothic" w:eastAsia="Yu Gothic"/>
        <w:b/>
        <w:color w:val="586174"/>
        <w:sz w:val="15"/>
      </w:rPr>
      <w:t>DEVPILOT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Yu Gothic" w:hAnsi="Yu Gothic" w:eastAsia="Yu Gothic"/>
      <w:color w:val="2026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Yu Gothic" w:hAnsi="Yu Gothic"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Yu Gothic" w:hAnsi="Yu Gothic"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Yu Gothic" w:hAnsi="Yu Gothic" w:eastAsia="Yu Gothic"/>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Yu Gothic" w:hAnsi="Yu Gothic" w:eastAsia="Yu Gothic"/>
      <w:b w:val="0"/>
      <w:i/>
      <w:iCs/>
      <w:color w:val="5861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Yu Gothic" w:hAnsi="Yu Gothic" w:eastAsia="Yu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PilotCode">
    <w:name w:val="DevPilot Code"/>
    <w:pPr>
      <w:spacing w:before="100" w:after="140" w:line="252" w:lineRule="auto"/>
      <w:ind w:left="173" w:right="173"/>
    </w:pPr>
    <w:rPr>
      <w:rFonts w:ascii="Consolas" w:hAnsi="Consolas" w:eastAsia="Yu Gothic"/>
      <w:color w:val="1720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DevPilot 開発仕様書</dc:title>
  <dc:subject>DevLink × TestPilot統合構想 / Flutter Android開発支援</dc:subject>
  <dc:creator>DevPilot Project</dc:creator>
  <cp:keywords>DevPilot, Flutter, Android, Codex, MCP, Tauri, TestPilot</cp:keywords>
  <dc:description>Implementation-ready baseline specification</dc:description>
  <cp:lastModifiedBy/>
  <cp:revision>1</cp:revision>
  <dcterms:created xsi:type="dcterms:W3CDTF">2013-12-23T23:15:00Z</dcterms:created>
  <dcterms:modified xsi:type="dcterms:W3CDTF">2013-12-23T23:15:00Z</dcterms:modified>
  <cp:category/>
</cp:coreProperties>
</file>